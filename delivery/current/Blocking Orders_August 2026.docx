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  <w:pBdr>
          <w:bottom w:val="single" w:sz="4" w:space="1" w:color="auto"/>
        </w:pBdr>
      </w:pPr>
      <w:r>
        <w:rPr>
          <w:rFonts w:ascii="Arial" w:hAnsi="Arial" w:cs="Arial"/>
          <w:b/>
          <w:sz w:val="24"/>
          <w:smallCaps/>
        </w:rPr>
        <w:t>Blocking Orders_August 2026</w:t>
      </w:r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1_Blocking order dated 05 August 2026</w:t>
      </w:r>
    </w:p>
    <w:p>
      <w:pPr>
        <w:pStyle w:val="ListParagraph"/>
        <w:spacing w:after="0"/>
        <w:jc w:val="both"/>
        <w:numPr>
          <w:ilvl w:val="0"/>
          <w:numId w:val="10"/>
        </w:numPr>
        <w:ind w:left="720" w:hanging="360"/>
      </w:pPr>
      <w:hyperlink r:id="rId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https://af4k.xyz:8443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2_Blocking order dated 05 August 2026</w:t>
      </w:r>
    </w:p>
    <w:p>
      <w:pPr>
        <w:pStyle w:val="ListParagraph"/>
        <w:spacing w:after="0"/>
        <w:jc w:val="both"/>
        <w:numPr>
          <w:ilvl w:val="0"/>
          <w:numId w:val="11"/>
        </w:numPr>
        <w:ind w:left="720" w:hanging="360"/>
      </w:pPr>
      <w:hyperlink r:id="rId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https://www.fabIndia.in/</w:t>
        </w:r>
      </w:hyperlink>
    </w:p>
    <w:p>
      <w:pPr>
        <w:pStyle w:val="ListParagraph"/>
        <w:spacing w:after="0"/>
        <w:jc w:val="both"/>
        <w:numPr>
          <w:ilvl w:val="0"/>
          <w:numId w:val="11"/>
        </w:numPr>
        <w:ind w:left="720" w:hanging="360"/>
      </w:pPr>
      <w:hyperlink r:id="rId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https://fabindia.online/</w:t>
        </w:r>
      </w:hyperlink>
    </w:p>
    <w:p>
      <w:pPr>
        <w:pStyle w:val="ListParagraph"/>
        <w:spacing w:after="0"/>
        <w:jc w:val="both"/>
        <w:numPr>
          <w:ilvl w:val="0"/>
          <w:numId w:val="11"/>
        </w:numPr>
        <w:ind w:left="720" w:hanging="360"/>
      </w:pPr>
      <w:hyperlink r:id="rId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https://fab-india.in/</w:t>
        </w:r>
      </w:hyperlink>
    </w:p>
    <w:p>
      <w:pPr>
        <w:pStyle w:val="ListParagraph"/>
        <w:spacing w:after="0"/>
        <w:jc w:val="both"/>
        <w:numPr>
          <w:ilvl w:val="0"/>
          <w:numId w:val="11"/>
        </w:numPr>
        <w:ind w:left="720" w:hanging="360"/>
      </w:pPr>
      <w:hyperlink r:id="rId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https://www.fabindiakurta.co/</w:t>
        </w:r>
      </w:hyperlink>
    </w:p>
    <w:p>
      <w:pPr>
        <w:pStyle w:val="ListParagraph"/>
        <w:spacing w:after="0"/>
        <w:jc w:val="both"/>
        <w:numPr>
          <w:ilvl w:val="0"/>
          <w:numId w:val="11"/>
        </w:numPr>
        <w:ind w:left="720" w:hanging="360"/>
      </w:pPr>
      <w:hyperlink r:id="rId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https://fabiindiakurti.com/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3_Blocking order dated 05 August 2026</w:t>
      </w:r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15">
        <w:r>
          <w:rPr>
            <w:rFonts w:ascii="Arial" w:hAnsi="Arial" w:cs="Arial"/>
            <w:color w:val="0563C1"/>
            <w:u w:val="single"/>
            <w:sz w:val="20"/>
            <w:szCs w:val="20"/>
          </w:rPr>
          <w:t>cricgo.pro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16">
        <w:r>
          <w:rPr>
            <w:rFonts w:ascii="Arial" w:hAnsi="Arial" w:cs="Arial"/>
            <w:color w:val="0563C1"/>
            <w:u w:val="single"/>
            <w:sz w:val="20"/>
            <w:szCs w:val="20"/>
          </w:rPr>
          <w:t>crichd.asia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17">
        <w:r>
          <w:rPr>
            <w:rFonts w:ascii="Arial" w:hAnsi="Arial" w:cs="Arial"/>
            <w:color w:val="0563C1"/>
            <w:u w:val="single"/>
            <w:sz w:val="20"/>
            <w:szCs w:val="20"/>
          </w:rPr>
          <w:t>crichd.mobile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18">
        <w:r>
          <w:rPr>
            <w:rFonts w:ascii="Arial" w:hAnsi="Arial" w:cs="Arial"/>
            <w:color w:val="0563C1"/>
            <w:u w:val="single"/>
            <w:sz w:val="20"/>
            <w:szCs w:val="20"/>
          </w:rPr>
          <w:t>cricgo.cc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19">
        <w:r>
          <w:rPr>
            <w:rFonts w:ascii="Arial" w:hAnsi="Arial" w:cs="Arial"/>
            <w:color w:val="0563C1"/>
            <w:u w:val="single"/>
            <w:sz w:val="20"/>
            <w:szCs w:val="20"/>
          </w:rPr>
          <w:t>abc.crichd.com.ua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0">
        <w:r>
          <w:rPr>
            <w:rFonts w:ascii="Arial" w:hAnsi="Arial" w:cs="Arial"/>
            <w:color w:val="0563C1"/>
            <w:u w:val="single"/>
            <w:sz w:val="20"/>
            <w:szCs w:val="20"/>
          </w:rPr>
          <w:t>worldsports.st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1">
        <w:r>
          <w:rPr>
            <w:rFonts w:ascii="Arial" w:hAnsi="Arial" w:cs="Arial"/>
            <w:color w:val="0563C1"/>
            <w:u w:val="single"/>
            <w:sz w:val="20"/>
            <w:szCs w:val="20"/>
          </w:rPr>
          <w:t>crichd.is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2">
        <w:r>
          <w:rPr>
            <w:rFonts w:ascii="Arial" w:hAnsi="Arial" w:cs="Arial"/>
            <w:color w:val="0563C1"/>
            <w:u w:val="single"/>
            <w:sz w:val="20"/>
            <w:szCs w:val="20"/>
          </w:rPr>
          <w:t>cricstreams.org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3">
        <w:r>
          <w:rPr>
            <w:rFonts w:ascii="Arial" w:hAnsi="Arial" w:cs="Arial"/>
            <w:color w:val="0563C1"/>
            <w:u w:val="single"/>
            <w:sz w:val="20"/>
            <w:szCs w:val="20"/>
          </w:rPr>
          <w:t>vipboxtv.sk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4">
        <w:r>
          <w:rPr>
            <w:rFonts w:ascii="Arial" w:hAnsi="Arial" w:cs="Arial"/>
            <w:color w:val="0563C1"/>
            <w:u w:val="single"/>
            <w:sz w:val="20"/>
            <w:szCs w:val="20"/>
          </w:rPr>
          <w:t>Cricwatch.io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5">
        <w:r>
          <w:rPr>
            <w:rFonts w:ascii="Arial" w:hAnsi="Arial" w:cs="Arial"/>
            <w:color w:val="0563C1"/>
            <w:u w:val="single"/>
            <w:sz w:val="20"/>
            <w:szCs w:val="20"/>
          </w:rPr>
          <w:t>es.vipleague.io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6">
        <w:r>
          <w:rPr>
            <w:rFonts w:ascii="Arial" w:hAnsi="Arial" w:cs="Arial"/>
            <w:color w:val="0563C1"/>
            <w:u w:val="single"/>
            <w:sz w:val="20"/>
            <w:szCs w:val="20"/>
          </w:rPr>
          <w:t>smartcric.click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7">
        <w:r>
          <w:rPr>
            <w:rFonts w:ascii="Arial" w:hAnsi="Arial" w:cs="Arial"/>
            <w:color w:val="0563C1"/>
            <w:u w:val="single"/>
            <w:sz w:val="20"/>
            <w:szCs w:val="20"/>
          </w:rPr>
          <w:t>liveverse.space</w:t>
        </w:r>
      </w:hyperlink>
    </w:p>
    <w:p>
      <w:pPr>
        <w:pStyle w:val="ListParagraph"/>
        <w:spacing w:after="0"/>
        <w:jc w:val="both"/>
        <w:numPr>
          <w:ilvl w:val="0"/>
          <w:numId w:val="12"/>
        </w:numPr>
        <w:ind w:left="720" w:hanging="360"/>
      </w:pPr>
      <w:hyperlink r:id="rId28">
        <w:r>
          <w:rPr>
            <w:rFonts w:ascii="Arial" w:hAnsi="Arial" w:cs="Arial"/>
            <w:color w:val="0563C1"/>
            <w:u w:val="single"/>
            <w:sz w:val="20"/>
            <w:szCs w:val="20"/>
          </w:rPr>
          <w:t>soccerworldcup.me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4_Blocking order dated 05 August 2026</w:t>
      </w:r>
    </w:p>
    <w:p>
      <w:pPr>
        <w:pStyle w:val="ListParagraph"/>
        <w:spacing w:after="0"/>
        <w:jc w:val="both"/>
        <w:numPr>
          <w:ilvl w:val="0"/>
          <w:numId w:val="13"/>
        </w:numPr>
        <w:ind w:left="720" w:hanging="360"/>
      </w:pPr>
      <w:hyperlink r:id="rId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https://universalmediahub.online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5_Blocking order dated 07 August 2026</w:t>
      </w:r>
    </w:p>
    <w:p>
      <w:pPr>
        <w:pStyle w:val="ListParagraph"/>
        <w:spacing w:after="0"/>
        <w:jc w:val="both"/>
        <w:numPr>
          <w:ilvl w:val="0"/>
          <w:numId w:val="14"/>
        </w:numPr>
        <w:ind w:left="720" w:hanging="360"/>
      </w:pPr>
      <w:hyperlink r:id="rId30">
        <w:r>
          <w:rPr>
            <w:rFonts w:ascii="Arial" w:hAnsi="Arial" w:cs="Arial"/>
            <w:color w:val="0563C1"/>
            <w:u w:val="single"/>
            <w:sz w:val="20"/>
            <w:szCs w:val="20"/>
          </w:rPr>
          <w:t>filex.cc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6_Blocking order dated 07 August 2026</w:t>
      </w:r>
    </w:p>
    <w:p>
      <w:pPr>
        <w:pStyle w:val="ListParagraph"/>
        <w:spacing w:after="0"/>
        <w:jc w:val="both"/>
        <w:numPr>
          <w:ilvl w:val="0"/>
          <w:numId w:val="15"/>
        </w:numPr>
        <w:ind w:left="720" w:hanging="360"/>
      </w:pPr>
      <w:hyperlink r:id="rId31">
        <w:r>
          <w:rPr>
            <w:rFonts w:ascii="Arial" w:hAnsi="Arial" w:cs="Arial"/>
            <w:color w:val="0563C1"/>
            <w:u w:val="single"/>
            <w:sz w:val="20"/>
            <w:szCs w:val="20"/>
          </w:rPr>
          <w:t>www.asianpaintsbbs.com</w:t>
        </w:r>
      </w:hyperlink>
    </w:p>
    <w:p>
      <w:pPr>
        <w:spacing w:after="0"/>
        <w:jc w:val="both"/>
      </w:pPr>
      <w:r>
        <w:rPr>
          <w:rFonts w:ascii="Arial" w:hAnsi="Arial" w:cs="Arial"/>
          <w:b w:val="0"/>
          <w:i/>
          <w:sz w:val="18"/>
        </w:rPr>
        <w:t>[This is an UNBLOCKING instruction.]</w:t>
      </w:r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7_Blocking order dated 07 August 2026</w:t>
      </w:r>
    </w:p>
    <w:p>
      <w:pPr>
        <w:pStyle w:val="ListParagraph"/>
        <w:spacing w:after="0"/>
        <w:jc w:val="both"/>
        <w:numPr>
          <w:ilvl w:val="0"/>
          <w:numId w:val="16"/>
        </w:numPr>
        <w:ind w:left="720" w:hanging="360"/>
      </w:pPr>
      <w:hyperlink r:id="rId32">
        <w:r>
          <w:rPr>
            <w:rFonts w:ascii="Arial" w:hAnsi="Arial" w:cs="Arial"/>
            <w:color w:val="0563C1"/>
            <w:u w:val="single"/>
            <w:sz w:val="20"/>
            <w:szCs w:val="20"/>
          </w:rPr>
          <w:t>www.somanyceramicsbusiness.com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8_Blocking order dated 07 August 2026</w:t>
      </w:r>
    </w:p>
    <w:p>
      <w:pPr>
        <w:pStyle w:val="ListParagraph"/>
        <w:spacing w:after="0"/>
        <w:jc w:val="both"/>
        <w:numPr>
          <w:ilvl w:val="0"/>
          <w:numId w:val="17"/>
        </w:numPr>
        <w:ind w:left="720" w:hanging="360"/>
      </w:pPr>
      <w:hyperlink r:id="rId33">
        <w:r>
          <w:rPr>
            <w:rFonts w:ascii="Arial" w:hAnsi="Arial" w:cs="Arial"/>
            <w:color w:val="0563C1"/>
            <w:u w:val="single"/>
            <w:sz w:val="20"/>
            <w:szCs w:val="20"/>
          </w:rPr>
          <w:t>goldeeejkskksnewmasala.live/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9_Blocking order dated 07 August 2026</w:t>
      </w:r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https://a114.azplay42.me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https://a115.azplay42.me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https://a116.azplay42.me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https://a117.azplay42.me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https://a118.azplay42.me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https://a25.azplay42.me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https://a27.azplay42.me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https://a50.azplay42.me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https://a52.azplay42.me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https://a59.azplay42.me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https://a74.azplay42.me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https://a75.azplay42.me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https://a78.azplay42.me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https://a80.azplay42.me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https://allfoot.info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https://livetv-ru2.me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https://mutstreams.pk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https://okestream.skin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https://primelivestreamz.shop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https://www.caporotv.site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https://www.ludensrey.site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https://cdn.dlhub4u.top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https://a0504dae9c72cdb02b00ddedf6df4973.livehwc4.com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https://pullsgp.yyzb456.top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http://re.apk-api.com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https://f1box.cc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https://kaixiangshui.com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https://pelotalibreargentina.net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https://rojadirecta.st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https://rojadirectahd.biz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https://sgtpepperat50.com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https://sportsfeeds24.com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https://strims24.pl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https://us.fifaonlineworldcup.com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https://yallashoot.best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http://hellodata.space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https://walallalalalalalla.store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https://digitalstreamcenter.online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https://api.maxcm.cc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https://beskillit.com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https://dl001-b0n.pages.dev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https://sportzo.sportzo.xyz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https://akrfytv.site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https://crihgjkjjfdytuytr.xyz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https://90phutww.io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https://az.veloqia.online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https://brionyswire.com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https://cxfbul.pages.dev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https://fifabyfootyfeed.pages.dev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https://footxeera.pages.dev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https://futfeed.pages.dev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https://getmoda.io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https://live.footballlokam.com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https://mitomtvl.cc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https://mycommunit.io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https://rakhoiip.cc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https://vebozzq.cc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https://www.l142y6y.com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https://www.pirlotvhd.website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https://www.smartelectronix.com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https://www.tarjetarojatv.space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https://xoilacxxt.cc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https://xoilaczwwz.tv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https://y2.sites10.top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https://y2.yallashhot.com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https://bluepool.info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https://digitalhospitalitynetwork.com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https://flotsamanddross.com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https://hesgoal-sports.com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https://hhesgoal.one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https://kooorapro.com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https://korat-ed4.com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https://live-football.tv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https://rd9.yallatvlive.com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https://saoke31.xyz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https://socoliveff.io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https://yallasyarah.com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https://yyzbtv7.com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2">
        <w:r>
          <w:rPr>
            <w:rFonts w:ascii="Arial" w:hAnsi="Arial" w:cs="Arial"/>
            <w:color w:val="0563C1"/>
            <w:u w:val="single"/>
            <w:sz w:val="20"/>
            <w:szCs w:val="20"/>
          </w:rPr>
          <w:t>hdjevdvhehacz2.shop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3">
        <w:r>
          <w:rPr>
            <w:rFonts w:ascii="Arial" w:hAnsi="Arial" w:cs="Arial"/>
            <w:color w:val="0563C1"/>
            <w:u w:val="single"/>
            <w:sz w:val="20"/>
            <w:szCs w:val="20"/>
          </w:rPr>
          <w:t>gilbaharalarik.store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https://a119.azplay42.me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https://a122.azplay42.me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https://a123.azplay42.me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https://a73.azplay42.me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https://a85.azplay42.me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https://a90.azplay42.me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https://a93.azplay42.me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https://a94.azplay42.me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https://aiboat.io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https://convi.io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https://mitomtr.cc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https://vaoroizzq.cc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https://www.niriv.com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https://pacquiao.inproviszon.st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http://103.165.93.31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http://107.150.39.250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http://107.150.60.122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http://h28.streamnix.online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http://h32.streamedgeflow.online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http://h32.videdgelab.online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https://api-update.buzz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https://live.kinxie.com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6">
        <w:r>
          <w:rPr>
            <w:rFonts w:ascii="Arial" w:hAnsi="Arial" w:cs="Arial"/>
            <w:color w:val="0563C1"/>
            <w:u w:val="single"/>
            <w:sz w:val="20"/>
            <w:szCs w:val="20"/>
          </w:rPr>
          <w:t>noirstreams.live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https://azuretechnet.info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https://cakhiarr.io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https://cdnsport.ru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https://dooballcenter.com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https://futbollibretv.es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https://futbollibretvgratis.com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https://rojadirectastream.vip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https://shootz.mov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https://tv.yalla3lives.tv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https://xoilactv.pet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https://xoilac-z.com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https://yallanezra3.com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https://yalla-shoot-touch.online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https://90phutpp.io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https://alphastreams88.space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https://apexztreams.xyz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https://blog.yyalla-kora.biz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https://bolakamilive.store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https://fifa.zya.me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https://gnolia.com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https://golietrend.sbs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https://kdewebdev.org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https://kingofsports.store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https://live.totalsportek.tube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https://live2.totalsportek.tube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https://live3.totalsportek.tube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https://live4.totalsportek.tube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https://live5.totalsportek.tube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https://live6.totalsportek.tube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https://mitommp.cc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https://nontonbolabareng.com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https://omfactorynyc.com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https://prime1streamz.site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https://rojadirectatv.se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https://socolivepp.io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https://special-streams.online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https://techydune.xyz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https://usman-sports.store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https://vaoroizzp.cc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https://vebozzp.cc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https://www.coconutpoetry.org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https://www.stremonsport.net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https://www.umeda-cypher.com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https://pulltx.jdnzrgm.com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https://iptv.852851.xyz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http://103.54.109.240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http://203.18.159.115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https://atkorate.net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https://dexwallet.io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https://footybitex.is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https://forwardprotocol.io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https://hesgoal.dev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https://hesgoald.com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https://isoc-gfsi.org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https://kooranew.tv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https://object40.com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https://saoketvlive.link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https://totosports365.com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https://webmau.info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https://xoilactv.fun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https://yalla-shoots-tv.live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https://yalla-video.com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1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https://yallah-yallah.net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https://yallane7lm.net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https://mamamamma.site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https://cloudflaretb.shop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https://m0diconnect.top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https://infinitydigitalnet.online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https://zheoeiueye2.shop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https://akrfy.tv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https://1stream.ws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https://90phutcm.tv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https://a117.azplay43.me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https://a118.azplay43.me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https://a122.azplay43.me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https://a27.azplay43.me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https://a49.azplay43.me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https://a52.azplay43.me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https://a75.azplay43.me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https://a85.azplay43.me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https://a90.azplay43.me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https://absurdbird.com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https://american-streams.xyz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https://animalgo.io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https://cracksports.io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https://cxfbwl.pages.dev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https://emb.apl423.me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https://embx233007.apl423.me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https://embx241094.apl423.me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https://kdslot.cfd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https://live.embedca.st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https://mitommr.cc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https://odysseyfifa.buzz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https://pantasia.cfd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https://r.snowdaycal.com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https://scoree100.buzz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https://sportsupa.club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https://vivoo.surajexplore.com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https://yowaimo.in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http://103.114.11.41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https://a1.score808hd.tv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https://as-shot.com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https://footstreams.net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https://futbollibres.com.pe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https://futemax.living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https://gpex.io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https://healthymagination.com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https://idnstream.site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https://ikotv201.sbs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https://kooora.run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https://koora2day.co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https://live-internet-football.com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https://livefootballfree.net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https://lyhdev.com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https://myshorttrack.info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https://socoliveww.io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https://sportsfeed24.pk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https://strmfree.st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https://tarjetarojatv.vu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https://techbeyond.info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https://techpc.info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https://upevents.cfd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https://yala-shootx.com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https://yallachat.net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https://yallashooot-english.com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https://live05.grita.app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https://5.yalla-fallah.com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https://90.surajexplore.com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https://bally-sports.online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https://bigtopgames.top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https://crackstreams.my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https://cric-stream.online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https://fcevent.pages.dev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https://fluxsport.online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https://footybite.st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https://ftv.bg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https://fxstreams.online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https://go.pkju.online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https://go4score.app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https://hmsports.site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https://jonstream.best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https://livetv-ru8.me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https://livetv.asia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https://loosports.surajexplore.com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https://m3.kora-sami.com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https://mkbhd.yallashott.qzz.io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https://nadia17bc.mp77g69ainei3gx2voxygen.ru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https://nickn9i0.q9xj5zaboutj0gkv6planned.cfd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https://ninesoccer.online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https://nowzyplus.live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https://ripplenetwork.click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https://supersurge.cc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https://tvbersama.work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https://watchme.mom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https://ytvs-frame.pages.dev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https://live.666666.zip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https://pulltx.bldoll.com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https://play.ntcwix.com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https://chatgpt.hereisman.net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https://fhlsport720.tm3mbprepeatnfp19symbol.ru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http://line.smootvone.vip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https://857zb2.top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2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https://amir-kora.live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https://boxapp.cfd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https://cakhiaqq.io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https://crackstreams.st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https://elkooratoday.net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https://gomoodboard.com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https://healthscore.fit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https://hesgoaltv.site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https://koooracity.online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https://kora-en-direct.com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https://kqt29.com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https://mytechstuff.info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https://qorta.xyz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https://rojadirectamundial.com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https://secondnexus.com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https://socoliveyy.io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https://sports-u.com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https://sportsurge.cyou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https://yalla-shoot-new.site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https://zunami.io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https://gjdkkshsk116.top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https://cfylsvdlshv124.top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https://ghulamnhi.site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https://india-bs.shop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https://primedigitalspace.online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https://edgestream3.pro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https://wolemaaro.store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https://live.vivo200.com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https://fhlsport300.tbas150dsbylride.ru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https://43yalashoot.online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https://a119.azplay43.me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https://a50.azplay43.me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https://a93.azplay43.me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https://buffstreams.ir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https://cashcoach.io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https://cxftbal.pages.dev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https://fameandpartners.com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https://footybite.ir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https://idn00158.tigoals233.com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https://if.seast.live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https://mitommw.cc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https://rs56.beshor.online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https://shd247.world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https://uncord.io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https://wc28.mario-nardo45.site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https://xameleon.phantemlis.top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https://zero-streams.online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https://live2.pro2cdnlive.com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https://857zb4.top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https://857zbw26.vip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https://cakhia18.site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https://cakhiaz.info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https://crack-streams.cc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https://freestreams-live1e.pk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https://futbollibre.mx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https://futbollibre-hd.pe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https://kickmad.live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https://ls91.site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https://mmatickets.info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https://nflbox.sx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https://rojadirectatvhd.pl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https://sketchtips.info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https://smotrettv.net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https://smzb977.com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https://sportsbite.lol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https://streameastas.cx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https://totalsportek.cat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https://tvplusgratis2.com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https://vipleague.tv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https://yallashoot-id9.xyz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https://yallashots.live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0">
        <w:r>
          <w:rPr>
            <w:rFonts w:ascii="Arial" w:hAnsi="Arial" w:cs="Arial"/>
            <w:color w:val="0563C1"/>
            <w:u w:val="single"/>
            <w:sz w:val="20"/>
            <w:szCs w:val="20"/>
          </w:rPr>
          <w:t>pull.niues.live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1">
        <w:r>
          <w:rPr>
            <w:rFonts w:ascii="Arial" w:hAnsi="Arial" w:cs="Arial"/>
            <w:color w:val="0563C1"/>
            <w:u w:val="single"/>
            <w:sz w:val="20"/>
            <w:szCs w:val="20"/>
          </w:rPr>
          <w:t>laiwjjwkwks2.shop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https://90phutjj.io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https://aryanview.pages.dev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https://b4.wpnesz.com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https://brufen.space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https://buffstreams24.com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https://cakhiazvh.tv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https://cezotum.site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https://co.kayanix.online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https://crack-streams.site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https://crackstreams24.cfd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https://cxftbwl.pages.dev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https://embed.cx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https://finalstreams.store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https://futbollibretv.se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https://gamesplay.sbs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https://hd.wpnesz.com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https://high.wpnesz.com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https://iframe.st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https://live.chasehereto.us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https://mjumbo.icu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https://neumox.online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https://nonstopservice.org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https://primeplay67.buzz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https://prostreams.pw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https://rakhoiil.cc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https://realsportshd.buzz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https://ripple-network.sbs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3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https://ritzembeds.pages.dev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https://romany71e.1megpicturez1eze5white.cfd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https://ronaldo7.info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https://sigma3rdlive.store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https://sportsnet.click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https://strategico.io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https://streame.center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https://streameast-soccer.net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https://streamseast.me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https://thegrowone.online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https://togglenews.space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https://watch.buffstreamsbackup.world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https://workcamps.info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https://www.livetv-futbol.live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https://www.sportstrack.online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https://xoilackvp.tv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https://xoilaczxp.cc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https://ytstreams.club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https://zimkickoff.co.zw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https://zopent.buzz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https://damitv.st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https://denverdirect.info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https://dilettante.info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https://easyhealth.cfd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https://exploreembedded.com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https://familytips.info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https://footballkorat.com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https://footy100.st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https://futbollibregratis.com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https://kanabisfashion.com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https://learnux.io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https://live-sporthdtv.com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https://livekhela.com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https://livescore24.tv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https://newhesgoal.com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https://rojadirectamx.net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https://rushstreams.st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https://skooora.com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https://socolivekm.cc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https://tipslab.info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https://ubee.io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https://vipbox.fm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https://xoilacxyb.io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https://yalla-shoot-8k.net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https://yallashootextra.live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https://sk-9t0.pages.dev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https://abdekhometg.click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https://playztv-download-app.shop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https://reliablewebcenter.online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https://nieiehehhe2.shop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https://live-pull.aisports.mobi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https://live2.streambylivepulse.com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https://edgestream1.pro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https://pul-tenm.gkykp.com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https://a59.azplay45.me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https://bee4.surajexplore.com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https://dofuentertainment.com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https://dudestream1.com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https://emb.apl424.me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https://epicwatch.cfd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https://esportssurge.top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https://fifawctv.pages.dev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https://foootyfeed.pages.dev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https://footfytv.pro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https://gowatchnow.site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https://gstream24.fun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https://iframely.biz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https://jazzstreams.online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https://juzii.cfd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https://kingcbn.cfd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https://live.tophdstreams.com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https://livebolahd.net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https://livelive24.com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https://mybestforever.site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https://noworbita.top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https://powerstreams.site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https://rabbitmeow.live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https://spidey.cfd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https://sportsbite.org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https://sportsupa.vip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https://sporty.powerstreams.site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https://streamcorner.st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https://streamsify.xyz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https://superbstuff.info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https://supra-streams.online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https://taptaplayar.cc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https://thojagames.shop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https://tnt-usa.xyz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https://topfilmes.cfd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https://tushar-streammmm.page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https://tvnow247.today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https://vccrackstreams.pw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https://volokit2.fun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https://watch.thegrowone.online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https://weembedsports.xyz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https://www.rexdexsports.xyz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https://zlive.st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https://zopata.cfd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https://live1.streambylivepulse.com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4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https://tfxl0gr3uomttgr31hctt8yzdcctpptwzc3jt.100ycdn.com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https://90phutyy.io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https://cakhiazvk.tv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https://diabolo.io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https://epicstream.cc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https://ffff.onlineworldcupfifa.com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https://futbollibrear.pe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https://gene-chips.com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https://hbzb27.com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https://healthhub.cfd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https://kodit.io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https://koorapress.co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https://latinluchas.com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https://methstreams.st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https://mitommj.cc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https://motsports.thestarindia.in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https://rakhoizj.cc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https://retrobowl-online.io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https://savetube.cfd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https://socoliveku.cc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https://sportsbay.online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https://sportsurge.ir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https://trendy47.st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https://up-00.com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https://vebozzo.cc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https://xoilackvo.tv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https://xoilacxyw.io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https://yallahmagazine.com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https://yyzb128.com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https://ghdkishsuy117.top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https://cfyalsbsksbf125.top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https://kiyabaathaikia.site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https://youmad.shop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http://oshvehehe1.shop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https://pulltx.cqsycw.com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https://edgestream2.pro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https://epiwin.download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https://gbplayer.cc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https://90phut-wc2026a.tv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https://beststreams.club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https://cxftbul.pages.dev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https://live.mdtv.dpdns.org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https://live03.chuoichientv.me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https://livebolahd.tv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https://odyssney.cfd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https://poscitech.online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https://resports.cfd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https://ripplestream.store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https://sportsupa.org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https://test.antmedia.io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https://us-stemcell.com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https://www.808goalgoal2.com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https://www.808sbo25.com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https://zkotaa.cfd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https://a115.azplay46.me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https://a116.azplay46.me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https://a117.azplay46.me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https://a51.azplay46.me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https://a59.azplay46.me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https://a73.azplay46.me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https://a74.azplay46.me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https://a80.azplay46.me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https://a94.azplay46.me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https://emb.apl425.me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http://193.47.62.43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https://a49.azplay46.me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https://cxm7.futbolonlinehd.com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https://c2f2zq.fubo18.com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http://190.117.20.37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https://s2.bufaloweb.com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http://103.155.18.186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https://rdcstream.life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https://90phutze.tv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https://acjalae.org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https://atkorats.net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https://bankify.io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https://cakhia22.site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https://en.halosports.tv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https://exporterhub.io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https://funchosfajitagrill.com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https://futbolibrepe.com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https://koooora.news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https://koora-live-soccer.online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https://kooraeuropa.com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https://kooralive10.com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https://kooraonline.online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https://microbrain.io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https://mirusticotv.su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https://mitommo.cc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https://ondemand.st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https://pelotalibres.com.pe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https://playkahoot.io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https://rakhoiiq.cc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https://slotdreamworld.info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https://soccerlivematches.com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https://timegoesby.net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https://totalsportek2.live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https://vebozaq.cc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https://wyam.io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https://xoilacxyq.io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5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https://yallanehlm.com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https://yellashoot.co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https://lahukeaansobz.online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https://exolynx-images.shop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https://smartaccesspoint.online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https://oshvehehe2.shop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https://cric-hd.seo-city.org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https://cr7sui.top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https://ld58dqz8ajj8.rockstreamer.com</w:t>
        </w:r>
      </w:hyperlink>
    </w:p>
    <w:p>
      <w:pPr>
        <w:pStyle w:val="ListParagraph"/>
        <w:spacing w:after="0"/>
        <w:jc w:val="both"/>
        <w:numPr>
          <w:ilvl w:val="0"/>
          <w:numId w:val="18"/>
        </w:numPr>
        <w:ind w:left="720" w:hanging="360"/>
      </w:pPr>
      <w:hyperlink r:id="rId6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https://live2.jxa76.com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10_Blocking order dated 14 August 2026</w:t>
      </w:r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https://axscore1.com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https://crichdtv.co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https://sports36.live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https://zacc8qq.s5l111landzgnqcertainly.cfd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https://cdn.livetv872.me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http://jiotv.a0001.net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http://nep-flix.com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https://playerado.vip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https://ronutv.com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https://www.streameast24.com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https://t20.touchcric.com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https://dovkembed.pw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https://codepcplay.fun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https://lb1.strmd.top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https://lb10.strmd.top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https://lb3.strmd.top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https://lb6.strmd.top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https://lb7.strmd.top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https://lb9.strmd.top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https://muc001.myluck1.top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https://a27.azplay24.me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https://a59.azplay24.me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https://a90.azplay24.me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https://emb.apl388.me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https://hesgoal-tv.me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https://livefootball.co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https://pl.lshuntertv.live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https://streameastlive.cc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https://toneassertive.net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https://ar.qatarstreams.me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https://ar.vipbox.lc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https://b.crichd.vip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https://cdn.iptvs.pw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https://cracksports.me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https://crictimetv.com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https://cricwatch.io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https://daddylives.top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https://de.vipbox.lc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https://fr.vipbox.lc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https://freehiteu.org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https://it.qatarstreams.me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https://it.vipbox.lc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https://ja.qatarstreams.me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https://ja.vipbox.lc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https://kickstream.ru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https://it.vipleague.pm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https://starshare.one:8080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https://alphastreams.online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https://cricfb.com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https://crichd.one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https://crichd.tech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https://cricweb.vip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https://daddylive4.click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https://de.qatarstreams.me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https://de.vipleague.pm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https://dlhd.link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https://dtvworld.site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https://epicsports.io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https://es.qatarstreams.me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https://foxtrend.net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https://freestreams-live1a.pk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https://vernxbtu.ak0xwgrownaz0v5where.sbs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https://jackm887.kndpleadery37mparagraph.sbs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https://livesporthub.ru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https://me.crictime.ch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https://me.webcric.com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https://nl.vipbox.lc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https://nl.vipleague.im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https://nl.vipleague.pm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https://oyostreams.com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https://pt.qatarstreams.me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https://pt.vipbox.lc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https://qatarstreams.me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https://istreameast.pro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https://papashd.club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https://rivestream.org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https://smartcric.ch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https://streamed.world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https://t20wc26.com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https://wc.wicketgoal.com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http://streamcorner.xyz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https://allinonereborn.xyz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https://nc.chlive.site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https://tvsen7.aynascope.net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http://87.106.23.75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https://www.livecricketstreaming.cc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https://shd247.click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https://soccerworldcup.me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https://sportika.net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https://stream.sportzone.su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6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https://streami.su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https://strikeout.im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https://touchcric.is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https://tv1.9jo98ug.store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https://www.vipbox.lc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https://www.vipboxtv.sk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https://1ststream.space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https://jan.bhalocast.com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https://piratemedia.pk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https://vida5dv7.9lngfastern5rvtroops.sbs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https://vidab5nh.9lngfastern5rvtroops.sbs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https://vidaonyo.9lngfastern5rvtroops.sbs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https://www.khantv.pk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https://web2.onsport365.live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https://dadocric.st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https://de.vipleague.io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https://es.vipleague.io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https://fr.vipleague.io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https://it.vipleague.io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https://ja.vipleague.io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https://nl.vipleague.io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https://pt.vipleague.io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https://4kstreams.lol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https://dingdongsports.org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https://ar.vipleague.io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https://edge.tipo2026.zip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https://elitesportz.ru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https://jackabee.kndpleadery37mparagraph.sbs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https://liveon.best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http://smlb.click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https://sportszones.ru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https://stocklunch.net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https://stream.crichd.com.ua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https://techydeals.xyz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http://tw7jw6sg.80386851.net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https://vida9mif.9lngfastern5rvtroops.sbs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https://vipstand.cc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https://vividmosaica.com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https://media.onestream.studio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https://sportslivetoday.com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http://n1.sanwalyaarpya.com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https://fhlsport010.tbwk18wyh08.xyz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https://vern.cjk71vanywherect4uezbean.shop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https://ting.bhalocast.com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https://pubuser263353.cloudycx.net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https://crichd.is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https://smartcric.is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https://run-machine.pages.dev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https://run-machine2.pages.dev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https://criconline.pages.dev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https://match-central.pages.dev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https://paste.fledding.com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https://roko.chlive.site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https://stumpedtv.pages.dev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https://koorat-live.com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https://nia44a8.95omm4basicjxp8lower.sbs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https://rippleplay.store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https://streamcraft.club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https://xfireflix.my.id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https://banglacricket.world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https://nickt16r.701fproblemnc9kwbuffalo.sbs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https://nickw9g7.701fproblemnc9kwbuffalo.sbs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https://strcdn.xyz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https://emb.apl389.me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https://a108.azplay25.me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https://a85.azplay25.me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https://a73.azplay25.me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https://cyber-tv.cyberyakku.com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https://www.streamendous.xyz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https://streambtw.live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https://ads1-yosintv.pages.dev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https://allrounder-king.pages.dev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https://cric-hd.pages.dev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https://cricfantasy.pages.dev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https://editverse.pages.dev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https://edstar.pages.dev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https://kiratvohli.pages.dev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https://run-machine3.pages.dev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https://teamro11.pages.dev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https://tushar-streamm.pages.dev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https://tv4go.pages.dev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https://bagosports.info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https://deepcathink.com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https://forfreetimeuse.xyz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https://victorystream.shop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https://liveverse.online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https://liveonstreams.online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https://livesportz.ru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https://primestreamshd.online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https://topstreams.lol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https://bizzstreams.shop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https://livesportz.shop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https://one.superover.top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https://s4.histats.com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https://web.cricflixs.com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https://antenasport.top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https://sportzxtv.org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https://hitsports.click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https://ptvsportshds.com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7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https://cdn.dadocric.st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https://f11811f1.ppppdata.com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https://yeahstreams.com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https://new.xtrahit.top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https://cyclinsports.shop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https://markystreams.site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https://wicket.pages.dev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https://mhdtvp.com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https://edge.cdn-live.ru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https://smart.bengaldigital.live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https://cricverse.pages.dev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https://crickcast-ss1h.pages.dev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https://crickcast-ss2e.pages.dev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https://cricketchampion.pages.dev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https://vlive.pages.dev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https://a112.azplay26.me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https://a80.azplay26.me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https://a93.azplay26.me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https://bl.rutube.ru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https://clotv.pages.dev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https://crichdlive.pages.dev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https://crictv.bokulsport.com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https://emb.apl390.me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https://run-machine4.pages.dev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https://vida.mqxv2lost61b9your.shop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https://n.shopnojaal.top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https://a107.azplay26.me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https://a108.azplay26.me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https://a51.azplay26.me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https://a78.azplay26.me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https://a94.azplay26.me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https://stmify.site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https://cricket-army.pages.dev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https://crickmail.pages.dev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https://match-central1.pages.dev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https://tushar-streams.pages.dev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https://www.vipleague.ws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https://virtualb.virtual-min.icu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https://aalexspt.xyz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https://cricverse-live.pages.dev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https://dilzcreation.pages.dev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https://mut001.myluck1.top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https://netcric.com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https://ropezera.top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https://third-umpire.pages.dev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https://viewembed.ru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https://lola5m4w.xib3reviewg3zg6vcomplex.sbs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https://papashd.info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https://roket-watch.store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https://tophdstreams.top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https://a107.azplay27.me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https://a111.azplay27.me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https://a25.azplay27.me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https://a49.azplay27.me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https://a74.azplay27.me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https://cric-hd-exk.pages.dev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https://cricket-champion.pages.dev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https://dilzlive.pages.dev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https://extraball.pages.dev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https://fourth-umpire.pages.dev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https://go.webcric.com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https://tushar-stream.wasmer.app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https://a52.azplay27.me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https://allinonereborn.pages.dev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https://crickcast-ss1e.pages.dev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https://crickcast-ss2h.pages.dev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https://crickcast-willowbycricbuzz.pages.dev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https://dtvlive-apk.pages.dev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https://edlios.pages.dev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https://emb.apl391.me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https://extrasport.pages.dev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https://insiderhd1.pages.dev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https://leomnisports.com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https://matchcentral.pages.dev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https://matcheslinks-eaa.pages.dev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https://momixtv-jiotv.pages.dev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https://naeem-caption.pages.dev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https://ortdruuckehagkdtgwevu.modifiles.fans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https://plusbox.tv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https://run-machine.wasmer.app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7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https://a107.azplay28.me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https://a110.azplay28.me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https://a94.azplay28.me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https://clapper-3ar.pages.dev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https://cric-champ.pages.dev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https://cricinsider.tech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https://crickcast-primeeng.pages.dev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https://crickcast-ss2eng.pages.dev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https://crickcast-ss2hin.pages.dev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https://dillzy-creation.pages.dev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8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https://dtvlive.pages.dev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https://emb.apl392.me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https://extravc.pages.dev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https://pooembed.eu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https://ppv.to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https://second-umpire.pages.dev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https://sportifylive-18-3.pages.dev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https://startfool.net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https://umpires.pages.dev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https://vlive-au4.pages.dev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89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https://a113.azplay28.me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https://a25.azplay28.me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https://cric-central.pages.dev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https://crickcast-starsh1.pages.dev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https://crickcast-tsports.pages.dev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https://daddylive5.top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https://finally-live.pages.dev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https://livesport24.me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https://muc001.timeout1.top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https://ntv.cx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0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https://tushar-stream-d2l.pages.dev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https://waptv.wapka.xyz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https://www.ksohls.ru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https://a108.azplay28.me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https://a109.azplay28.me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https://a50.azplay28.me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https://cdn.softbd24.com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https://copy.8void.sbs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https://cric-wik.pages.dev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https://crickcast-willowcricbuzz.pages.dev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1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https://fes.feswalki.site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https://liveabc2.ffc786.icu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https://nia.znte6btheedu75kdriver.shop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https://set12.setoilugrt.store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https://a50.azplay29.me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https://a78.azplay29.me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https://bloodycount.net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https://boom-booom.pages.dev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https://crickcast-cricbuzz4.pages.dev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https://cricstream.ru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2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https://emb.apl393.me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https://fbstreams.co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https://govinda.pages.dev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https://match-centrall.pages.dev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https://soliv.site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https://theyellows.site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https://tiedge1.lat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https://tusshar-stream.pages.dev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https://a112.azplay29.me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https://a90.azplay29.me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3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https://adffdafdsafds.sbs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https://bagosports.ru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https://cricfantasyofficial.pages.dev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https://dlstreams.top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https://dz1.bhalocast.com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https://finally-stream.pages.dev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https://inningslab.pages.dev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https://pandastream.ru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https://spo1.sportsrope.store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https://test.testdsaagain.site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https://tushar-streaam.pages.dev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https://wide-ball.pages.dev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https://www.zeeecricket.xyz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https://vlive-v2.pages.dev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https://jiop.sportsstream.workers.dev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https://tvn1.chowdhury-shaheb.com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https://a107.azplay29.me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https://a85.azplay29.me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https://crictoss.pages.dev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https://finally-livee.pages.dev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5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https://football.thecricsters.workers.dev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https://jiotv2.uhd2026.workers.dev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https://knowledge-dtv.pages.dev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https://maidenover.pages.dev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https://naeem-captions.pages.dev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https://nflwebhunter.top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https://no-ball.pages.dev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https://pasteking.u0k.workers.dev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https://shwe7ank-phindi.edgeone.dev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https://sportifylive-18-4.pages.dev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6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https://toxify-stream.pages.dev</w:t>
        </w:r>
      </w:hyperlink>
    </w:p>
    <w:p>
      <w:pPr>
        <w:pStyle w:val="ListParagraph"/>
        <w:spacing w:after="0"/>
        <w:jc w:val="both"/>
        <w:numPr>
          <w:ilvl w:val="0"/>
          <w:numId w:val="19"/>
        </w:numPr>
        <w:ind w:left="720" w:hanging="360"/>
      </w:pPr>
      <w:hyperlink r:id="rId97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https://tulnex.com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11_Blocking order dated 14 August 2026</w:t>
      </w:r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1">
        <w:r>
          <w:rPr>
            <w:rFonts w:ascii="Arial" w:hAnsi="Arial" w:cs="Arial"/>
            <w:color w:val="0563C1"/>
            <w:u w:val="single"/>
            <w:sz w:val="20"/>
            <w:szCs w:val="20"/>
          </w:rPr>
          <w:t>reddybook1.ac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2">
        <w:r>
          <w:rPr>
            <w:rFonts w:ascii="Arial" w:hAnsi="Arial" w:cs="Arial"/>
            <w:color w:val="0563C1"/>
            <w:u w:val="single"/>
            <w:sz w:val="20"/>
            <w:szCs w:val="20"/>
          </w:rPr>
          <w:t>fairplay-official.click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3">
        <w:r>
          <w:rPr>
            <w:rFonts w:ascii="Arial" w:hAnsi="Arial" w:cs="Arial"/>
            <w:color w:val="0563C1"/>
            <w:u w:val="single"/>
            <w:sz w:val="20"/>
            <w:szCs w:val="20"/>
          </w:rPr>
          <w:t>lotus365.co.in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4">
        <w:r>
          <w:rPr>
            <w:rFonts w:ascii="Arial" w:hAnsi="Arial" w:cs="Arial"/>
            <w:color w:val="0563C1"/>
            <w:u w:val="single"/>
            <w:sz w:val="20"/>
            <w:szCs w:val="20"/>
          </w:rPr>
          <w:t>gold365.com.in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5">
        <w:r>
          <w:rPr>
            <w:rFonts w:ascii="Arial" w:hAnsi="Arial" w:cs="Arial"/>
            <w:color w:val="0563C1"/>
            <w:u w:val="single"/>
            <w:sz w:val="20"/>
            <w:szCs w:val="20"/>
          </w:rPr>
          <w:t>lotus365.art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6">
        <w:r>
          <w:rPr>
            <w:rFonts w:ascii="Arial" w:hAnsi="Arial" w:cs="Arial"/>
            <w:color w:val="0563C1"/>
            <w:u w:val="single"/>
            <w:sz w:val="20"/>
            <w:szCs w:val="20"/>
          </w:rPr>
          <w:t>mahadevbook.game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7">
        <w:r>
          <w:rPr>
            <w:rFonts w:ascii="Arial" w:hAnsi="Arial" w:cs="Arial"/>
            <w:color w:val="0563C1"/>
            <w:u w:val="single"/>
            <w:sz w:val="20"/>
            <w:szCs w:val="20"/>
          </w:rPr>
          <w:t>mygold365.io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8">
        <w:r>
          <w:rPr>
            <w:rFonts w:ascii="Arial" w:hAnsi="Arial" w:cs="Arial"/>
            <w:color w:val="0563C1"/>
            <w:u w:val="single"/>
            <w:sz w:val="20"/>
            <w:szCs w:val="20"/>
          </w:rPr>
          <w:t>11xplay.art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79">
        <w:r>
          <w:rPr>
            <w:rFonts w:ascii="Arial" w:hAnsi="Arial" w:cs="Arial"/>
            <w:color w:val="0563C1"/>
            <w:u w:val="single"/>
            <w:sz w:val="20"/>
            <w:szCs w:val="20"/>
          </w:rPr>
          <w:t>cricbet99.ac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80">
        <w:r>
          <w:rPr>
            <w:rFonts w:ascii="Arial" w:hAnsi="Arial" w:cs="Arial"/>
            <w:color w:val="0563C1"/>
            <w:u w:val="single"/>
            <w:sz w:val="20"/>
            <w:szCs w:val="20"/>
          </w:rPr>
          <w:t>cricbet99-ind.com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81">
        <w:r>
          <w:rPr>
            <w:rFonts w:ascii="Arial" w:hAnsi="Arial" w:cs="Arial"/>
            <w:color w:val="0563C1"/>
            <w:u w:val="single"/>
            <w:sz w:val="20"/>
            <w:szCs w:val="20"/>
          </w:rPr>
          <w:t>lotus365.life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82">
        <w:r>
          <w:rPr>
            <w:rFonts w:ascii="Arial" w:hAnsi="Arial" w:cs="Arial"/>
            <w:color w:val="0563C1"/>
            <w:u w:val="single"/>
            <w:sz w:val="20"/>
            <w:szCs w:val="20"/>
          </w:rPr>
          <w:t>lotus365.cool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83">
        <w:r>
          <w:rPr>
            <w:rFonts w:ascii="Arial" w:hAnsi="Arial" w:cs="Arial"/>
            <w:color w:val="0563C1"/>
            <w:u w:val="single"/>
            <w:sz w:val="20"/>
            <w:szCs w:val="20"/>
          </w:rPr>
          <w:t>lotus365.now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84">
        <w:r>
          <w:rPr>
            <w:rFonts w:ascii="Arial" w:hAnsi="Arial" w:cs="Arial"/>
            <w:color w:val="0563C1"/>
            <w:u w:val="single"/>
            <w:sz w:val="20"/>
            <w:szCs w:val="20"/>
          </w:rPr>
          <w:t>winbuzz.life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85">
        <w:r>
          <w:rPr>
            <w:rFonts w:ascii="Arial" w:hAnsi="Arial" w:cs="Arial"/>
            <w:color w:val="0563C1"/>
            <w:u w:val="single"/>
            <w:sz w:val="20"/>
            <w:szCs w:val="20"/>
          </w:rPr>
          <w:t>cricbet99.live</w:t>
        </w:r>
      </w:hyperlink>
    </w:p>
    <w:p>
      <w:pPr>
        <w:pStyle w:val="ListParagraph"/>
        <w:spacing w:after="0"/>
        <w:jc w:val="both"/>
        <w:numPr>
          <w:ilvl w:val="0"/>
          <w:numId w:val="20"/>
        </w:numPr>
        <w:ind w:left="720" w:hanging="360"/>
      </w:pPr>
      <w:hyperlink r:id="rId986">
        <w:r>
          <w:rPr>
            <w:rFonts w:ascii="Arial" w:hAnsi="Arial" w:cs="Arial"/>
            <w:color w:val="0563C1"/>
            <w:u w:val="single"/>
            <w:sz w:val="20"/>
            <w:szCs w:val="20"/>
          </w:rPr>
          <w:t>winbuzz.plus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12_Blocking order dated 14 August 2026</w:t>
      </w:r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87">
        <w:r>
          <w:rPr>
            <w:rFonts w:ascii="Arial" w:hAnsi="Arial" w:cs="Arial"/>
            <w:color w:val="0563C1"/>
            <w:u w:val="single"/>
            <w:sz w:val="20"/>
            <w:szCs w:val="20"/>
          </w:rPr>
          <w:t>movie-model.com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88">
        <w:r>
          <w:rPr>
            <w:rFonts w:ascii="Arial" w:hAnsi="Arial" w:cs="Arial"/>
            <w:color w:val="0563C1"/>
            <w:u w:val="single"/>
            <w:sz w:val="20"/>
            <w:szCs w:val="20"/>
          </w:rPr>
          <w:t>hdmoviehut.com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89">
        <w:r>
          <w:rPr>
            <w:rFonts w:ascii="Arial" w:hAnsi="Arial" w:cs="Arial"/>
            <w:color w:val="0563C1"/>
            <w:u w:val="single"/>
            <w:sz w:val="20"/>
            <w:szCs w:val="20"/>
          </w:rPr>
          <w:t>movierog.com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0">
        <w:r>
          <w:rPr>
            <w:rFonts w:ascii="Arial" w:hAnsi="Arial" w:cs="Arial"/>
            <w:color w:val="0563C1"/>
            <w:u w:val="single"/>
            <w:sz w:val="20"/>
            <w:szCs w:val="20"/>
          </w:rPr>
          <w:t>moviefz.com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1">
        <w:r>
          <w:rPr>
            <w:rFonts w:ascii="Arial" w:hAnsi="Arial" w:cs="Arial"/>
            <w:color w:val="0563C1"/>
            <w:u w:val="single"/>
            <w:sz w:val="20"/>
            <w:szCs w:val="20"/>
          </w:rPr>
          <w:t>vegamers.com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2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movies4u.ee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3">
        <w:r>
          <w:rPr>
            <w:rFonts w:ascii="Arial" w:hAnsi="Arial" w:cs="Arial"/>
            <w:color w:val="0563C1"/>
            <w:u w:val="single"/>
            <w:sz w:val="20"/>
            <w:szCs w:val="20"/>
          </w:rPr>
          <w:t>filmyromeo.com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4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vegamovie.club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5">
        <w:r>
          <w:rPr>
            <w:rFonts w:ascii="Arial" w:hAnsi="Arial" w:cs="Arial"/>
            <w:color w:val="0563C1"/>
            <w:u w:val="single"/>
            <w:sz w:val="20"/>
            <w:szCs w:val="20"/>
          </w:rPr>
          <w:t>filmyblend.com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6">
        <w:r>
          <w:rPr>
            <w:rFonts w:ascii="Arial" w:hAnsi="Arial" w:cs="Arial"/>
            <w:color w:val="0563C1"/>
            <w:u w:val="single"/>
            <w:sz w:val="20"/>
            <w:szCs w:val="20"/>
          </w:rPr>
          <w:t>filmycolors.com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7">
        <w:r>
          <w:rPr>
            <w:rFonts w:ascii="Arial" w:hAnsi="Arial" w:cs="Arial"/>
            <w:color w:val="0563C1"/>
            <w:u w:val="single"/>
            <w:sz w:val="20"/>
            <w:szCs w:val="20"/>
          </w:rPr>
          <w:t>mp4hdmobilemovies.com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8">
        <w:r>
          <w:rPr>
            <w:rFonts w:ascii="Arial" w:hAnsi="Arial" w:cs="Arial"/>
            <w:color w:val="0563C1"/>
            <w:u w:val="single"/>
            <w:sz w:val="20"/>
            <w:szCs w:val="20"/>
          </w:rPr>
          <w:t>new8.zinkmovies.biz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999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moviesda1.in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0">
        <w:r>
          <w:rPr>
            <w:rFonts w:ascii="Arial" w:hAnsi="Arial" w:cs="Arial"/>
            <w:color w:val="0563C1"/>
            <w:u w:val="single"/>
            <w:sz w:val="20"/>
            <w:szCs w:val="20"/>
          </w:rPr>
          <w:t>filmyaak.com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1">
        <w:r>
          <w:rPr>
            <w:rFonts w:ascii="Arial" w:hAnsi="Arial" w:cs="Arial"/>
            <w:color w:val="0563C1"/>
            <w:u w:val="single"/>
            <w:sz w:val="20"/>
            <w:szCs w:val="20"/>
          </w:rPr>
          <w:t>mkvfun.cfd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2">
        <w:r>
          <w:rPr>
            <w:rFonts w:ascii="Arial" w:hAnsi="Arial" w:cs="Arial"/>
            <w:color w:val="0563C1"/>
            <w:u w:val="single"/>
            <w:sz w:val="20"/>
            <w:szCs w:val="20"/>
          </w:rPr>
          <w:t>9xmovie.fast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3">
        <w:r>
          <w:rPr>
            <w:rFonts w:ascii="Arial" w:hAnsi="Arial" w:cs="Arial"/>
            <w:color w:val="0563C1"/>
            <w:u w:val="single"/>
            <w:sz w:val="20"/>
            <w:szCs w:val="20"/>
          </w:rPr>
          <w:t>1tube.org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4">
        <w:r>
          <w:rPr>
            <w:rFonts w:ascii="Arial" w:hAnsi="Arial" w:cs="Arial"/>
            <w:color w:val="0563C1"/>
            <w:u w:val="single"/>
            <w:sz w:val="20"/>
            <w:szCs w:val="20"/>
          </w:rPr>
          <w:t>new.bollyflix.gd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5">
        <w:r>
          <w:rPr>
            <w:rFonts w:ascii="Arial" w:hAnsi="Arial" w:cs="Arial"/>
            <w:color w:val="0563C1"/>
            <w:u w:val="single"/>
            <w:sz w:val="20"/>
            <w:szCs w:val="20"/>
          </w:rPr>
          <w:t>vegameet.com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6">
        <w:r>
          <w:rPr>
            <w:rFonts w:ascii="Arial" w:hAnsi="Arial" w:cs="Arial"/>
            <w:color w:val="0563C1"/>
            <w:u w:val="single"/>
            <w:sz w:val="20"/>
            <w:szCs w:val="20"/>
          </w:rPr>
          <w:t>mp4movieshut.online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7">
        <w:r>
          <w:rPr>
            <w:rFonts w:ascii="Arial" w:hAnsi="Arial" w:cs="Arial"/>
            <w:color w:val="0563C1"/>
            <w:u w:val="single"/>
            <w:sz w:val="20"/>
            <w:szCs w:val="20"/>
          </w:rPr>
          <w:t>filmypanna.com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8">
        <w:r>
          <w:rPr>
            <w:rFonts w:ascii="Arial" w:hAnsi="Arial" w:cs="Arial"/>
            <w:color w:val="0563C1"/>
            <w:u w:val="single"/>
            <w:sz w:val="20"/>
            <w:szCs w:val="20"/>
          </w:rPr>
          <w:t>bollyvu.com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09">
        <w:r>
          <w:rPr>
            <w:rFonts w:ascii="Arial" w:hAnsi="Arial" w:cs="Arial"/>
            <w:color w:val="0563C1"/>
            <w:u w:val="single"/>
            <w:sz w:val="20"/>
            <w:szCs w:val="20"/>
          </w:rPr>
          <w:t>extraflix.earth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0">
        <w:r>
          <w:rPr>
            <w:rFonts w:ascii="Arial" w:hAnsi="Arial" w:cs="Arial"/>
            <w:color w:val="0563C1"/>
            <w:u w:val="single"/>
            <w:sz w:val="20"/>
            <w:szCs w:val="20"/>
          </w:rPr>
          <w:t>filmyavatar.com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1">
        <w:r>
          <w:rPr>
            <w:rFonts w:ascii="Arial" w:hAnsi="Arial" w:cs="Arial"/>
            <w:color w:val="0563C1"/>
            <w:u w:val="single"/>
            <w:sz w:val="20"/>
            <w:szCs w:val="20"/>
          </w:rPr>
          <w:t>streamzy.to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2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moviesda30.com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3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movieshunt.wtf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4">
        <w:r>
          <w:rPr>
            <w:rFonts w:ascii="Arial" w:hAnsi="Arial" w:cs="Arial"/>
            <w:color w:val="0563C1"/>
            <w:u w:val="single"/>
            <w:sz w:val="20"/>
            <w:szCs w:val="20"/>
          </w:rPr>
          <w:t>filmyfiy.shop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5">
        <w:r>
          <w:rPr>
            <w:rFonts w:ascii="Arial" w:hAnsi="Arial" w:cs="Arial"/>
            <w:color w:val="0563C1"/>
            <w:u w:val="single"/>
            <w:sz w:val="20"/>
            <w:szCs w:val="20"/>
          </w:rPr>
          <w:t>filmymasthi.com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6">
        <w:r>
          <w:rPr>
            <w:rFonts w:ascii="Arial" w:hAnsi="Arial" w:cs="Arial"/>
            <w:color w:val="0563C1"/>
            <w:u w:val="single"/>
            <w:sz w:val="20"/>
            <w:szCs w:val="20"/>
          </w:rPr>
          <w:t>duwqzq.movielinkbd.pw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7">
        <w:r>
          <w:rPr>
            <w:rFonts w:ascii="Arial" w:hAnsi="Arial" w:cs="Arial"/>
            <w:color w:val="0563C1"/>
            <w:u w:val="single"/>
            <w:sz w:val="20"/>
            <w:szCs w:val="20"/>
          </w:rPr>
          <w:t>hdmoviee.com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8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vegamovies.diamonds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19">
        <w:r>
          <w:rPr>
            <w:rFonts w:ascii="Arial" w:hAnsi="Arial" w:cs="Arial"/>
            <w:color w:val="0563C1"/>
            <w:u w:val="single"/>
            <w:sz w:val="20"/>
            <w:szCs w:val="20"/>
          </w:rPr>
          <w:t>filmyfly.camp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0">
        <w:r>
          <w:rPr>
            <w:rFonts w:ascii="Arial" w:hAnsi="Arial" w:cs="Arial"/>
            <w:color w:val="0563C1"/>
            <w:u w:val="single"/>
            <w:sz w:val="20"/>
            <w:szCs w:val="20"/>
          </w:rPr>
          <w:t>downloadhub.christmas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1">
        <w:r>
          <w:rPr>
            <w:rFonts w:ascii="Arial" w:hAnsi="Arial" w:cs="Arial"/>
            <w:color w:val="0563C1"/>
            <w:u w:val="single"/>
            <w:sz w:val="20"/>
            <w:szCs w:val="20"/>
          </w:rPr>
          <w:t>filmyzilla83.com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2">
        <w:r>
          <w:rPr>
            <w:rFonts w:ascii="Arial" w:hAnsi="Arial" w:cs="Arial"/>
            <w:color w:val="0563C1"/>
            <w:u w:val="single"/>
            <w:sz w:val="20"/>
            <w:szCs w:val="20"/>
          </w:rPr>
          <w:t>123movies9.fun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3">
        <w:r>
          <w:rPr>
            <w:rFonts w:ascii="Arial" w:hAnsi="Arial" w:cs="Arial"/>
            <w:color w:val="0563C1"/>
            <w:u w:val="single"/>
            <w:sz w:val="20"/>
            <w:szCs w:val="20"/>
          </w:rPr>
          <w:t>filmycab.me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4">
        <w:r>
          <w:rPr>
            <w:rFonts w:ascii="Arial" w:hAnsi="Arial" w:cs="Arial"/>
            <w:color w:val="0563C1"/>
            <w:u w:val="single"/>
            <w:sz w:val="20"/>
            <w:szCs w:val="20"/>
          </w:rPr>
          <w:t>filmywap.sarl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5">
        <w:r>
          <w:rPr>
            <w:rFonts w:ascii="Arial" w:hAnsi="Arial" w:cs="Arial"/>
            <w:color w:val="0563C1"/>
            <w:u w:val="single"/>
            <w:sz w:val="20"/>
            <w:szCs w:val="20"/>
          </w:rPr>
          <w:t>filmyfail.com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6">
        <w:r>
          <w:rPr>
            <w:rFonts w:ascii="Arial" w:hAnsi="Arial" w:cs="Arial"/>
            <w:color w:val="0563C1"/>
            <w:u w:val="single"/>
            <w:sz w:val="20"/>
            <w:szCs w:val="20"/>
          </w:rPr>
          <w:t>flixbd.to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7">
        <w:r>
          <w:rPr>
            <w:rFonts w:ascii="Arial" w:hAnsi="Arial" w:cs="Arial"/>
            <w:color w:val="0563C1"/>
            <w:u w:val="single"/>
            <w:sz w:val="20"/>
            <w:szCs w:val="20"/>
          </w:rPr>
          <w:t>filmyzilla.cam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8">
        <w:r>
          <w:rPr>
            <w:rFonts w:ascii="Arial" w:hAnsi="Arial" w:cs="Arial"/>
            <w:color w:val="0563C1"/>
            <w:u w:val="single"/>
            <w:sz w:val="20"/>
            <w:szCs w:val="20"/>
          </w:rPr>
          <w:t>1moviezguru.lat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29">
        <w:r>
          <w:rPr>
            <w:rFonts w:ascii="Arial" w:hAnsi="Arial" w:cs="Arial"/>
            <w:color w:val="0563C1"/>
            <w:u w:val="single"/>
            <w:sz w:val="20"/>
            <w:szCs w:val="20"/>
          </w:rPr>
          <w:t>hindilinks4u.study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0">
        <w:r>
          <w:rPr>
            <w:rFonts w:ascii="Arial" w:hAnsi="Arial" w:cs="Arial"/>
            <w:color w:val="0563C1"/>
            <w:u w:val="single"/>
            <w:sz w:val="20"/>
            <w:szCs w:val="20"/>
          </w:rPr>
          <w:t>new.moviesnation.college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1">
        <w:r>
          <w:rPr>
            <w:rFonts w:ascii="Arial" w:hAnsi="Arial" w:cs="Arial"/>
            <w:color w:val="0563C1"/>
            <w:u w:val="single"/>
            <w:sz w:val="20"/>
            <w:szCs w:val="20"/>
          </w:rPr>
          <w:t>bolly4u.global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2">
        <w:r>
          <w:rPr>
            <w:rFonts w:ascii="Arial" w:hAnsi="Arial" w:cs="Arial"/>
            <w:color w:val="0563C1"/>
            <w:u w:val="single"/>
            <w:sz w:val="20"/>
            <w:szCs w:val="20"/>
          </w:rPr>
          <w:t>filmytee.com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3">
        <w:r>
          <w:rPr>
            <w:rFonts w:ascii="Arial" w:hAnsi="Arial" w:cs="Arial"/>
            <w:color w:val="0563C1"/>
            <w:u w:val="single"/>
            <w:sz w:val="20"/>
            <w:szCs w:val="20"/>
          </w:rPr>
          <w:t>yomovies.courses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4">
        <w:r>
          <w:rPr>
            <w:rFonts w:ascii="Arial" w:hAnsi="Arial" w:cs="Arial"/>
            <w:color w:val="0563C1"/>
            <w:u w:val="single"/>
            <w:sz w:val="20"/>
            <w:szCs w:val="20"/>
          </w:rPr>
          <w:t>themoviesflix.onl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5">
        <w:r>
          <w:rPr>
            <w:rFonts w:ascii="Arial" w:hAnsi="Arial" w:cs="Arial"/>
            <w:color w:val="0563C1"/>
            <w:u w:val="single"/>
            <w:sz w:val="20"/>
            <w:szCs w:val="20"/>
          </w:rPr>
          <w:t>mahadevandsons.beer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6">
        <w:r>
          <w:rPr>
            <w:rFonts w:ascii="Arial" w:hAnsi="Arial" w:cs="Arial"/>
            <w:color w:val="0563C1"/>
            <w:u w:val="single"/>
            <w:sz w:val="20"/>
            <w:szCs w:val="20"/>
          </w:rPr>
          <w:t>tamiltv.ru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7">
        <w:r>
          <w:rPr>
            <w:rFonts w:ascii="Arial" w:hAnsi="Arial" w:cs="Arial"/>
            <w:color w:val="0563C1"/>
            <w:u w:val="single"/>
            <w:sz w:val="20"/>
            <w:szCs w:val="20"/>
          </w:rPr>
          <w:t>filmyzilla39.com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8">
        <w:r>
          <w:rPr>
            <w:rFonts w:ascii="Arial" w:hAnsi="Arial" w:cs="Arial"/>
            <w:color w:val="0563C1"/>
            <w:u w:val="single"/>
            <w:sz w:val="20"/>
            <w:szCs w:val="20"/>
          </w:rPr>
          <w:t>5movierulz.soccer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39">
        <w:r>
          <w:rPr>
            <w:rFonts w:ascii="Arial" w:hAnsi="Arial" w:cs="Arial"/>
            <w:color w:val="0563C1"/>
            <w:u w:val="single"/>
            <w:sz w:val="20"/>
            <w:szCs w:val="20"/>
          </w:rPr>
          <w:t>7sttarhd.forum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0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vegamoviesnl.cfd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1">
        <w:r>
          <w:rPr>
            <w:rFonts w:ascii="Arial" w:hAnsi="Arial" w:cs="Arial"/>
            <w:color w:val="0563C1"/>
            <w:u w:val="single"/>
            <w:sz w:val="20"/>
            <w:szCs w:val="20"/>
          </w:rPr>
          <w:t>desiremovies.auction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2">
        <w:r>
          <w:rPr>
            <w:rFonts w:ascii="Arial" w:hAnsi="Arial" w:cs="Arial"/>
            <w:color w:val="0563C1"/>
            <w:u w:val="single"/>
            <w:sz w:val="20"/>
            <w:szCs w:val="20"/>
          </w:rPr>
          <w:t>720pflix.study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3">
        <w:r>
          <w:rPr>
            <w:rFonts w:ascii="Arial" w:hAnsi="Arial" w:cs="Arial"/>
            <w:color w:val="0563C1"/>
            <w:u w:val="single"/>
            <w:sz w:val="20"/>
            <w:szCs w:val="20"/>
          </w:rPr>
          <w:t>ofilmyzilla.day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4">
        <w:r>
          <w:rPr>
            <w:rFonts w:ascii="Arial" w:hAnsi="Arial" w:cs="Arial"/>
            <w:color w:val="0563C1"/>
            <w:u w:val="single"/>
            <w:sz w:val="20"/>
            <w:szCs w:val="20"/>
          </w:rPr>
          <w:t>khatrimazafull1.sbs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5">
        <w:r>
          <w:rPr>
            <w:rFonts w:ascii="Arial" w:hAnsi="Arial" w:cs="Arial"/>
            <w:color w:val="0563C1"/>
            <w:u w:val="single"/>
            <w:sz w:val="20"/>
            <w:szCs w:val="20"/>
          </w:rPr>
          <w:t>themoviesflix.dog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6">
        <w:r>
          <w:rPr>
            <w:rFonts w:ascii="Arial" w:hAnsi="Arial" w:cs="Arial"/>
            <w:color w:val="0563C1"/>
            <w:u w:val="single"/>
            <w:sz w:val="20"/>
            <w:szCs w:val="20"/>
          </w:rPr>
          <w:t>filmyzilla93.com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7">
        <w:r>
          <w:rPr>
            <w:rFonts w:ascii="Arial" w:hAnsi="Arial" w:cs="Arial"/>
            <w:color w:val="0563C1"/>
            <w:u w:val="single"/>
            <w:sz w:val="20"/>
            <w:szCs w:val="20"/>
          </w:rPr>
          <w:t>themoviesflix.moe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8">
        <w:r>
          <w:rPr>
            <w:rFonts w:ascii="Arial" w:hAnsi="Arial" w:cs="Arial"/>
            <w:color w:val="0563C1"/>
            <w:u w:val="single"/>
            <w:sz w:val="20"/>
            <w:szCs w:val="20"/>
          </w:rPr>
          <w:t>thekhatrimaza.zone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49">
        <w:r>
          <w:rPr>
            <w:rFonts w:ascii="Arial" w:hAnsi="Arial" w:cs="Arial"/>
            <w:color w:val="0563C1"/>
            <w:u w:val="single"/>
            <w:sz w:val="20"/>
            <w:szCs w:val="20"/>
          </w:rPr>
          <w:t>allmovieshub.care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0">
        <w:r>
          <w:rPr>
            <w:rFonts w:ascii="Arial" w:hAnsi="Arial" w:cs="Arial"/>
            <w:color w:val="0563C1"/>
            <w:u w:val="single"/>
            <w:sz w:val="20"/>
            <w:szCs w:val="20"/>
          </w:rPr>
          <w:t>5movieruz.gifts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1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vegamovis.expert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2">
        <w:r>
          <w:rPr>
            <w:rFonts w:ascii="Arial" w:hAnsi="Arial" w:cs="Arial"/>
            <w:color w:val="0563C1"/>
            <w:u w:val="single"/>
            <w:sz w:val="20"/>
            <w:szCs w:val="20"/>
          </w:rPr>
          <w:t>e4w3jd.movielinkbd.li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3">
        <w:r>
          <w:rPr>
            <w:rFonts w:ascii="Arial" w:hAnsi="Arial" w:cs="Arial"/>
            <w:color w:val="0563C1"/>
            <w:u w:val="single"/>
            <w:sz w:val="20"/>
            <w:szCs w:val="20"/>
          </w:rPr>
          <w:t>newhdmovie2.pro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4">
        <w:r>
          <w:rPr>
            <w:rFonts w:ascii="Arial" w:hAnsi="Arial" w:cs="Arial"/>
            <w:color w:val="0563C1"/>
            <w:u w:val="single"/>
            <w:sz w:val="20"/>
            <w:szCs w:val="20"/>
          </w:rPr>
          <w:t>mkvhub.beer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5">
        <w:r>
          <w:rPr>
            <w:rFonts w:ascii="Arial" w:hAnsi="Arial" w:cs="Arial"/>
            <w:color w:val="0563C1"/>
            <w:u w:val="single"/>
            <w:sz w:val="20"/>
            <w:szCs w:val="20"/>
          </w:rPr>
          <w:t>filmywap.store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6">
        <w:r>
          <w:rPr>
            <w:rFonts w:ascii="Arial" w:hAnsi="Arial" w:cs="Arial"/>
            <w:color w:val="0563C1"/>
            <w:u w:val="single"/>
            <w:sz w:val="20"/>
            <w:szCs w:val="20"/>
          </w:rPr>
          <w:t>cineby.sc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7">
        <w:r>
          <w:rPr>
            <w:rFonts w:ascii="Arial" w:hAnsi="Arial" w:cs="Arial"/>
            <w:color w:val="0563C1"/>
            <w:u w:val="single"/>
            <w:sz w:val="20"/>
            <w:szCs w:val="20"/>
          </w:rPr>
          <w:t>hdmoviesclub.com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8">
        <w:r>
          <w:rPr>
            <w:rFonts w:ascii="Arial" w:hAnsi="Arial" w:cs="Arial"/>
            <w:color w:val="0563C1"/>
            <w:u w:val="single"/>
            <w:sz w:val="20"/>
            <w:szCs w:val="20"/>
          </w:rPr>
          <w:t>vegasez.com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59">
        <w:r>
          <w:rPr>
            <w:rFonts w:ascii="Arial" w:hAnsi="Arial" w:cs="Arial"/>
            <w:color w:val="0563C1"/>
            <w:u w:val="single"/>
            <w:sz w:val="20"/>
            <w:szCs w:val="20"/>
          </w:rPr>
          <w:t>7starmoviehd.com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0">
        <w:r>
          <w:rPr>
            <w:rFonts w:ascii="Arial" w:hAnsi="Arial" w:cs="Arial"/>
            <w:color w:val="0563C1"/>
            <w:u w:val="single"/>
            <w:sz w:val="20"/>
            <w:szCs w:val="20"/>
          </w:rPr>
          <w:t>9xmoviesflix.com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1">
        <w:r>
          <w:rPr>
            <w:rFonts w:ascii="Arial" w:hAnsi="Arial" w:cs="Arial"/>
            <w:color w:val="0563C1"/>
            <w:u w:val="single"/>
            <w:sz w:val="20"/>
            <w:szCs w:val="20"/>
          </w:rPr>
          <w:t>dotmovies.care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2">
        <w:r>
          <w:rPr>
            <w:rFonts w:ascii="Arial" w:hAnsi="Arial" w:cs="Arial"/>
            <w:color w:val="0563C1"/>
            <w:u w:val="single"/>
            <w:sz w:val="20"/>
            <w:szCs w:val="20"/>
          </w:rPr>
          <w:t>new9.zinkmovies.biz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3">
        <w:r>
          <w:rPr>
            <w:rFonts w:ascii="Arial" w:hAnsi="Arial" w:cs="Arial"/>
            <w:color w:val="0563C1"/>
            <w:u w:val="single"/>
            <w:sz w:val="20"/>
            <w:szCs w:val="20"/>
          </w:rPr>
          <w:t>9xmovie.us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4">
        <w:r>
          <w:rPr>
            <w:rFonts w:ascii="Arial" w:hAnsi="Arial" w:cs="Arial"/>
            <w:color w:val="0563C1"/>
            <w:u w:val="single"/>
            <w:sz w:val="20"/>
            <w:szCs w:val="20"/>
          </w:rPr>
          <w:t>southfreak.fyi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5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moviesay.com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6">
        <w:r>
          <w:rPr>
            <w:rFonts w:ascii="Arial" w:hAnsi="Arial" w:cs="Arial"/>
            <w:color w:val="0563C1"/>
            <w:u w:val="single"/>
            <w:sz w:val="20"/>
            <w:szCs w:val="20"/>
          </w:rPr>
          <w:t>hdmoviesarea.com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7">
        <w:r>
          <w:rPr>
            <w:rFonts w:ascii="Arial" w:hAnsi="Arial" w:cs="Arial"/>
            <w:color w:val="0563C1"/>
            <w:u w:val="single"/>
            <w:sz w:val="20"/>
            <w:szCs w:val="20"/>
          </w:rPr>
          <w:t>bollynta.com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8">
        <w:r>
          <w:rPr>
            <w:rFonts w:ascii="Arial" w:hAnsi="Arial" w:cs="Arial"/>
            <w:color w:val="0563C1"/>
            <w:u w:val="single"/>
            <w:sz w:val="20"/>
            <w:szCs w:val="20"/>
          </w:rPr>
          <w:t>9xmovie.actor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69">
        <w:r>
          <w:rPr>
            <w:rFonts w:ascii="Arial" w:hAnsi="Arial" w:cs="Arial"/>
            <w:color w:val="0563C1"/>
            <w:u w:val="single"/>
            <w:sz w:val="20"/>
            <w:szCs w:val="20"/>
          </w:rPr>
          <w:t>filmocular.com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0">
        <w:r>
          <w:rPr>
            <w:rFonts w:ascii="Arial" w:hAnsi="Arial" w:cs="Arial"/>
            <w:color w:val="0563C1"/>
            <w:u w:val="single"/>
            <w:sz w:val="20"/>
            <w:szCs w:val="20"/>
          </w:rPr>
          <w:t>filmportu.com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1">
        <w:r>
          <w:rPr>
            <w:rFonts w:ascii="Arial" w:hAnsi="Arial" w:cs="Arial"/>
            <w:color w:val="0563C1"/>
            <w:u w:val="single"/>
            <w:sz w:val="20"/>
            <w:szCs w:val="20"/>
          </w:rPr>
          <w:t>vegaweim.com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2">
        <w:r>
          <w:rPr>
            <w:rFonts w:ascii="Arial" w:hAnsi="Arial" w:cs="Arial"/>
            <w:color w:val="0563C1"/>
            <w:u w:val="single"/>
            <w:sz w:val="20"/>
            <w:szCs w:val="20"/>
          </w:rPr>
          <w:t>flixway.ru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3">
        <w:r>
          <w:rPr>
            <w:rFonts w:ascii="Arial" w:hAnsi="Arial" w:cs="Arial"/>
            <w:color w:val="0563C1"/>
            <w:u w:val="single"/>
            <w:sz w:val="20"/>
            <w:szCs w:val="20"/>
          </w:rPr>
          <w:t>vega-well.com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4">
        <w:r>
          <w:rPr>
            <w:rFonts w:ascii="Arial" w:hAnsi="Arial" w:cs="Arial"/>
            <w:color w:val="0563C1"/>
            <w:u w:val="single"/>
            <w:sz w:val="20"/>
            <w:szCs w:val="20"/>
          </w:rPr>
          <w:t>mp4moviesz.net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5">
        <w:r>
          <w:rPr>
            <w:rFonts w:ascii="Arial" w:hAnsi="Arial" w:cs="Arial"/>
            <w:color w:val="0563C1"/>
            <w:u w:val="single"/>
            <w:sz w:val="20"/>
            <w:szCs w:val="20"/>
          </w:rPr>
          <w:t>filmeboo.com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6">
        <w:r>
          <w:rPr>
            <w:rFonts w:ascii="Arial" w:hAnsi="Arial" w:cs="Arial"/>
            <w:color w:val="0563C1"/>
            <w:u w:val="single"/>
            <w:sz w:val="20"/>
            <w:szCs w:val="20"/>
          </w:rPr>
          <w:t>skymovieshd.free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7">
        <w:r>
          <w:rPr>
            <w:rFonts w:ascii="Arial" w:hAnsi="Arial" w:cs="Arial"/>
            <w:color w:val="0563C1"/>
            <w:u w:val="single"/>
            <w:sz w:val="20"/>
            <w:szCs w:val="20"/>
          </w:rPr>
          <w:t>filmunyil.com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8">
        <w:r>
          <w:rPr>
            <w:rFonts w:ascii="Arial" w:hAnsi="Arial" w:cs="Arial"/>
            <w:color w:val="0563C1"/>
            <w:u w:val="single"/>
            <w:sz w:val="20"/>
            <w:szCs w:val="20"/>
          </w:rPr>
          <w:t>bollymod.asia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79">
        <w:r>
          <w:rPr>
            <w:rFonts w:ascii="Arial" w:hAnsi="Arial" w:cs="Arial"/>
            <w:color w:val="0563C1"/>
            <w:u w:val="single"/>
            <w:sz w:val="20"/>
            <w:szCs w:val="20"/>
          </w:rPr>
          <w:t>cineb.mx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0">
        <w:r>
          <w:rPr>
            <w:rFonts w:ascii="Arial" w:hAnsi="Arial" w:cs="Arial"/>
            <w:color w:val="0563C1"/>
            <w:u w:val="single"/>
            <w:sz w:val="20"/>
            <w:szCs w:val="20"/>
          </w:rPr>
          <w:t>filmexclue.com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1">
        <w:r>
          <w:rPr>
            <w:rFonts w:ascii="Arial" w:hAnsi="Arial" w:cs="Arial"/>
            <w:color w:val="0563C1"/>
            <w:u w:val="single"/>
            <w:sz w:val="20"/>
            <w:szCs w:val="20"/>
          </w:rPr>
          <w:t>hmssuy.movielinkbd.pw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2">
        <w:r>
          <w:rPr>
            <w:rFonts w:ascii="Arial" w:hAnsi="Arial" w:cs="Arial"/>
            <w:color w:val="0563C1"/>
            <w:u w:val="single"/>
            <w:sz w:val="20"/>
            <w:szCs w:val="20"/>
          </w:rPr>
          <w:t>keralatvbox.cc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3">
        <w:r>
          <w:rPr>
            <w:rFonts w:ascii="Arial" w:hAnsi="Arial" w:cs="Arial"/>
            <w:color w:val="0563C1"/>
            <w:u w:val="single"/>
            <w:sz w:val="20"/>
            <w:szCs w:val="20"/>
          </w:rPr>
          <w:t>movielv.com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4">
        <w:r>
          <w:rPr>
            <w:rFonts w:ascii="Arial" w:hAnsi="Arial" w:cs="Arial"/>
            <w:color w:val="0563C1"/>
            <w:u w:val="single"/>
            <w:sz w:val="20"/>
            <w:szCs w:val="20"/>
          </w:rPr>
          <w:t>mp4villa.com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5">
        <w:r>
          <w:rPr>
            <w:rFonts w:ascii="Arial" w:hAnsi="Arial" w:cs="Arial"/>
            <w:color w:val="0563C1"/>
            <w:u w:val="single"/>
            <w:sz w:val="20"/>
            <w:szCs w:val="20"/>
          </w:rPr>
          <w:t>bollyflix.ski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6">
        <w:r>
          <w:rPr>
            <w:rFonts w:ascii="Arial" w:hAnsi="Arial" w:cs="Arial"/>
            <w:color w:val="0563C1"/>
            <w:u w:val="single"/>
            <w:sz w:val="20"/>
            <w:szCs w:val="20"/>
          </w:rPr>
          <w:t>laughterchefs3.se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7">
        <w:r>
          <w:rPr>
            <w:rFonts w:ascii="Arial" w:hAnsi="Arial" w:cs="Arial"/>
            <w:color w:val="0563C1"/>
            <w:u w:val="single"/>
            <w:sz w:val="20"/>
            <w:szCs w:val="20"/>
          </w:rPr>
          <w:t>serialmaza.click</w:t>
        </w:r>
      </w:hyperlink>
    </w:p>
    <w:p>
      <w:pPr>
        <w:pStyle w:val="ListParagraph"/>
        <w:spacing w:after="0"/>
        <w:jc w:val="both"/>
        <w:numPr>
          <w:ilvl w:val="0"/>
          <w:numId w:val="21"/>
        </w:numPr>
        <w:ind w:left="720" w:hanging="360"/>
      </w:pPr>
      <w:hyperlink r:id="rId1088">
        <w:r>
          <w:rPr>
            <w:rFonts w:ascii="Arial" w:hAnsi="Arial" w:cs="Arial"/>
            <w:color w:val="0563C1"/>
            <w:u w:val="single"/>
            <w:sz w:val="20"/>
            <w:szCs w:val="20"/>
          </w:rPr>
          <w:t>prmovies.study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13_Blocking order dated 18 August 2026</w:t>
      </w:r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89">
        <w:r>
          <w:rPr>
            <w:rFonts w:ascii="Arial" w:hAnsi="Arial" w:cs="Arial"/>
            <w:color w:val="0563C1"/>
            <w:u w:val="single"/>
            <w:sz w:val="20"/>
            <w:szCs w:val="20"/>
          </w:rPr>
          <w:t>Defendantswww.betway-app.in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0">
        <w:r>
          <w:rPr>
            <w:rFonts w:ascii="Arial" w:hAnsi="Arial" w:cs="Arial"/>
            <w:color w:val="0563C1"/>
            <w:u w:val="single"/>
            <w:sz w:val="20"/>
            <w:szCs w:val="20"/>
          </w:rPr>
          <w:t>www.bdbetways.com.in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1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www.betwayindiaaviator.org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2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www.betwayindia.club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3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www.betwaycasinoindia.com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4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www.betwayyoujialt.com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5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www.betways.org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6">
        <w:r>
          <w:rPr>
            <w:rFonts w:ascii="Arial" w:hAnsi="Arial" w:cs="Arial"/>
            <w:color w:val="0563C1"/>
            <w:u w:val="single"/>
            <w:sz w:val="20"/>
            <w:szCs w:val="20"/>
          </w:rPr>
          <w:t>www.waybet777.org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7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www.betwayy.com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8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www.betwaysa.club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099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www.betwayzs.com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100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www.bet4way.com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101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www.bestbettingindia.com/betway.html</w:t>
        </w:r>
      </w:hyperlink>
    </w:p>
    <w:p>
      <w:pPr>
        <w:pStyle w:val="ListParagraph"/>
        <w:spacing w:after="0"/>
        <w:jc w:val="both"/>
        <w:numPr>
          <w:ilvl w:val="0"/>
          <w:numId w:val="22"/>
        </w:numPr>
        <w:ind w:left="720" w:hanging="360"/>
      </w:pPr>
      <w:hyperlink r:id="rId1102">
        <w:r>
          <w:rPr>
            <w:rFonts w:ascii="Arial" w:hAnsi="Arial" w:cs="Arial"/>
            <w:color w:val="0563C1"/>
            <w:u w:val="single"/>
            <w:sz w:val="20"/>
            <w:szCs w:val="20"/>
          </w:rPr>
          <w:t>www.betwayonlinecricketid.com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14_Blocking order dated 18 August 2026</w:t>
      </w:r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03">
        <w:r>
          <w:rPr>
            <w:rFonts w:ascii="Arial" w:hAnsi="Arial" w:cs="Arial"/>
            <w:color w:val="0563C1"/>
            <w:u w:val="single"/>
            <w:sz w:val="20"/>
            <w:szCs w:val="20"/>
          </w:rPr>
          <w:t>filmywap.land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04">
        <w:r>
          <w:rPr>
            <w:rFonts w:ascii="Arial" w:hAnsi="Arial" w:cs="Arial"/>
            <w:color w:val="0563C1"/>
            <w:u w:val="single"/>
            <w:sz w:val="20"/>
            <w:szCs w:val="20"/>
          </w:rPr>
          <w:t>thenextplanet-official.space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05">
        <w:r>
          <w:rPr>
            <w:rFonts w:ascii="Arial" w:hAnsi="Arial" w:cs="Arial"/>
            <w:color w:val="0563C1"/>
            <w:u w:val="single"/>
            <w:sz w:val="20"/>
            <w:szCs w:val="20"/>
          </w:rPr>
          <w:t>flixtor.web.id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06">
        <w:r>
          <w:rPr>
            <w:rFonts w:ascii="Arial" w:hAnsi="Arial" w:cs="Arial"/>
            <w:color w:val="0563C1"/>
            <w:u w:val="single"/>
            <w:sz w:val="20"/>
            <w:szCs w:val="20"/>
          </w:rPr>
          <w:t>bolly-in.com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07">
        <w:r>
          <w:rPr>
            <w:rFonts w:ascii="Arial" w:hAnsi="Arial" w:cs="Arial"/>
            <w:color w:val="0563C1"/>
            <w:u w:val="single"/>
            <w:sz w:val="20"/>
            <w:szCs w:val="20"/>
          </w:rPr>
          <w:t>hdmovie2r.cz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08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moviesnation.fitness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09">
        <w:r>
          <w:rPr>
            <w:rFonts w:ascii="Arial" w:hAnsi="Arial" w:cs="Arial"/>
            <w:color w:val="0563C1"/>
            <w:u w:val="single"/>
            <w:sz w:val="20"/>
            <w:szCs w:val="20"/>
          </w:rPr>
          <w:t>jalshamoviez.directory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0">
        <w:r>
          <w:rPr>
            <w:rFonts w:ascii="Arial" w:hAnsi="Arial" w:cs="Arial"/>
            <w:color w:val="0563C1"/>
            <w:u w:val="single"/>
            <w:sz w:val="20"/>
            <w:szCs w:val="20"/>
          </w:rPr>
          <w:t>hdmoviescloud.com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1">
        <w:r>
          <w:rPr>
            <w:rFonts w:ascii="Arial" w:hAnsi="Arial" w:cs="Arial"/>
            <w:color w:val="0563C1"/>
            <w:u w:val="single"/>
            <w:sz w:val="20"/>
            <w:szCs w:val="20"/>
          </w:rPr>
          <w:t>hindilinks4u.directory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2">
        <w:r>
          <w:rPr>
            <w:rFonts w:ascii="Arial" w:hAnsi="Arial" w:cs="Arial"/>
            <w:color w:val="0563C1"/>
            <w:u w:val="single"/>
            <w:sz w:val="20"/>
            <w:szCs w:val="20"/>
          </w:rPr>
          <w:t>yomovies.locker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3">
        <w:r>
          <w:rPr>
            <w:rFonts w:ascii="Arial" w:hAnsi="Arial" w:cs="Arial"/>
            <w:color w:val="0563C1"/>
            <w:u w:val="single"/>
            <w:sz w:val="20"/>
            <w:szCs w:val="20"/>
          </w:rPr>
          <w:t>5movierulz.pictures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4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vegamovie.me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5">
        <w:r>
          <w:rPr>
            <w:rFonts w:ascii="Arial" w:hAnsi="Arial" w:cs="Arial"/>
            <w:color w:val="0563C1"/>
            <w:u w:val="single"/>
            <w:sz w:val="20"/>
            <w:szCs w:val="20"/>
          </w:rPr>
          <w:t>ssrmovies.faith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6">
        <w:r>
          <w:rPr>
            <w:rFonts w:ascii="Arial" w:hAnsi="Arial" w:cs="Arial"/>
            <w:color w:val="0563C1"/>
            <w:u w:val="single"/>
            <w:sz w:val="20"/>
            <w:szCs w:val="20"/>
          </w:rPr>
          <w:t>filmyzilla52.com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7">
        <w:r>
          <w:rPr>
            <w:rFonts w:ascii="Arial" w:hAnsi="Arial" w:cs="Arial"/>
            <w:color w:val="0563C1"/>
            <w:u w:val="single"/>
            <w:sz w:val="20"/>
            <w:szCs w:val="20"/>
          </w:rPr>
          <w:t>d7.downloadhub.food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8">
        <w:r>
          <w:rPr>
            <w:rFonts w:ascii="Arial" w:hAnsi="Arial" w:cs="Arial"/>
            <w:color w:val="0563C1"/>
            <w:u w:val="single"/>
            <w:sz w:val="20"/>
            <w:szCs w:val="20"/>
          </w:rPr>
          <w:t>5movierulz2.live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19">
        <w:r>
          <w:rPr>
            <w:rFonts w:ascii="Arial" w:hAnsi="Arial" w:cs="Arial"/>
            <w:color w:val="0563C1"/>
            <w:u w:val="single"/>
            <w:sz w:val="20"/>
            <w:szCs w:val="20"/>
          </w:rPr>
          <w:t>5movierulz.vacations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0">
        <w:r>
          <w:rPr>
            <w:rFonts w:ascii="Arial" w:hAnsi="Arial" w:cs="Arial"/>
            <w:color w:val="0563C1"/>
            <w:u w:val="single"/>
            <w:sz w:val="20"/>
            <w:szCs w:val="20"/>
          </w:rPr>
          <w:t>filmyzilla54.com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1">
        <w:r>
          <w:rPr>
            <w:rFonts w:ascii="Arial" w:hAnsi="Arial" w:cs="Arial"/>
            <w:color w:val="0563C1"/>
            <w:u w:val="single"/>
            <w:sz w:val="20"/>
            <w:szCs w:val="20"/>
          </w:rPr>
          <w:t>mp4h.com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2">
        <w:r>
          <w:rPr>
            <w:rFonts w:ascii="Arial" w:hAnsi="Arial" w:cs="Arial"/>
            <w:color w:val="0563C1"/>
            <w:u w:val="single"/>
            <w:sz w:val="20"/>
            <w:szCs w:val="20"/>
          </w:rPr>
          <w:t>filmyfly.fail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3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moviesdatamil.net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4">
        <w:r>
          <w:rPr>
            <w:rFonts w:ascii="Arial" w:hAnsi="Arial" w:cs="Arial"/>
            <w:color w:val="0563C1"/>
            <w:u w:val="single"/>
            <w:sz w:val="20"/>
            <w:szCs w:val="20"/>
          </w:rPr>
          <w:t>desicinema.org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5">
        <w:r>
          <w:rPr>
            <w:rFonts w:ascii="Arial" w:hAnsi="Arial" w:cs="Arial"/>
            <w:color w:val="0563C1"/>
            <w:u w:val="single"/>
            <w:sz w:val="20"/>
            <w:szCs w:val="20"/>
          </w:rPr>
          <w:t>bolly4ux.org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6">
        <w:r>
          <w:rPr>
            <w:rFonts w:ascii="Arial" w:hAnsi="Arial" w:cs="Arial"/>
            <w:color w:val="0563C1"/>
            <w:u w:val="single"/>
            <w:sz w:val="20"/>
            <w:szCs w:val="20"/>
          </w:rPr>
          <w:t>filmywap.social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7">
        <w:r>
          <w:rPr>
            <w:rFonts w:ascii="Arial" w:hAnsi="Arial" w:cs="Arial"/>
            <w:color w:val="0563C1"/>
            <w:u w:val="single"/>
            <w:sz w:val="20"/>
            <w:szCs w:val="20"/>
          </w:rPr>
          <w:t>bollybest.com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8">
        <w:r>
          <w:rPr>
            <w:rFonts w:ascii="Arial" w:hAnsi="Arial" w:cs="Arial"/>
            <w:color w:val="0563C1"/>
            <w:u w:val="single"/>
            <w:sz w:val="20"/>
            <w:szCs w:val="20"/>
          </w:rPr>
          <w:t>kuttymovies.pink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29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moviesflixzone.com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0">
        <w:r>
          <w:rPr>
            <w:rFonts w:ascii="Arial" w:hAnsi="Arial" w:cs="Arial"/>
            <w:color w:val="0563C1"/>
            <w:u w:val="single"/>
            <w:sz w:val="20"/>
            <w:szCs w:val="20"/>
          </w:rPr>
          <w:t>hindilinks4u.locker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1">
        <w:r>
          <w:rPr>
            <w:rFonts w:ascii="Arial" w:hAnsi="Arial" w:cs="Arial"/>
            <w:color w:val="0563C1"/>
            <w:u w:val="single"/>
            <w:sz w:val="20"/>
            <w:szCs w:val="20"/>
          </w:rPr>
          <w:t>yomovies.estate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2">
        <w:r>
          <w:rPr>
            <w:rFonts w:ascii="Arial" w:hAnsi="Arial" w:cs="Arial"/>
            <w:color w:val="0563C1"/>
            <w:u w:val="single"/>
            <w:sz w:val="20"/>
            <w:szCs w:val="20"/>
          </w:rPr>
          <w:t>hdmovie2a.icu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3">
        <w:r>
          <w:rPr>
            <w:rFonts w:ascii="Arial" w:hAnsi="Arial" w:cs="Arial"/>
            <w:color w:val="0563C1"/>
            <w:u w:val="single"/>
            <w:sz w:val="20"/>
            <w:szCs w:val="20"/>
          </w:rPr>
          <w:t>newhdmovie2.app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4">
        <w:r>
          <w:rPr>
            <w:rFonts w:ascii="Arial" w:hAnsi="Arial" w:cs="Arial"/>
            <w:color w:val="0563C1"/>
            <w:u w:val="single"/>
            <w:sz w:val="20"/>
            <w:szCs w:val="20"/>
          </w:rPr>
          <w:t>hdmovieschannel.com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5">
        <w:r>
          <w:rPr>
            <w:rFonts w:ascii="Arial" w:hAnsi="Arial" w:cs="Arial"/>
            <w:color w:val="0563C1"/>
            <w:u w:val="single"/>
            <w:sz w:val="20"/>
            <w:szCs w:val="20"/>
          </w:rPr>
          <w:t>ogomovies1.com.pk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6">
        <w:r>
          <w:rPr>
            <w:rFonts w:ascii="Arial" w:hAnsi="Arial" w:cs="Arial"/>
            <w:color w:val="0563C1"/>
            <w:u w:val="single"/>
            <w:sz w:val="20"/>
            <w:szCs w:val="20"/>
          </w:rPr>
          <w:t>filmsabc.com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7">
        <w:r>
          <w:rPr>
            <w:rFonts w:ascii="Arial" w:hAnsi="Arial" w:cs="Arial"/>
            <w:color w:val="0563C1"/>
            <w:u w:val="single"/>
            <w:sz w:val="20"/>
            <w:szCs w:val="20"/>
          </w:rPr>
          <w:t>afilmywap.ren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8">
        <w:r>
          <w:rPr>
            <w:rFonts w:ascii="Arial" w:hAnsi="Arial" w:cs="Arial"/>
            <w:color w:val="0563C1"/>
            <w:u w:val="single"/>
            <w:sz w:val="20"/>
            <w:szCs w:val="20"/>
          </w:rPr>
          <w:t>filmservis.com</w:t>
        </w:r>
      </w:hyperlink>
    </w:p>
    <w:p>
      <w:pPr>
        <w:pStyle w:val="ListParagraph"/>
        <w:spacing w:after="0"/>
        <w:jc w:val="both"/>
        <w:numPr>
          <w:ilvl w:val="0"/>
          <w:numId w:val="23"/>
        </w:numPr>
        <w:ind w:left="720" w:hanging="360"/>
      </w:pPr>
      <w:hyperlink r:id="rId1139">
        <w:r>
          <w:rPr>
            <w:rFonts w:ascii="Arial" w:hAnsi="Arial" w:cs="Arial"/>
            <w:color w:val="0563C1"/>
            <w:u w:val="single"/>
            <w:sz w:val="20"/>
            <w:szCs w:val="20"/>
          </w:rPr>
          <w:t>skymovieshd.ceo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15_Blocking order dated 19 August 2026</w:t>
      </w:r>
    </w:p>
    <w:p>
      <w:pPr>
        <w:pStyle w:val="ListParagraph"/>
        <w:spacing w:after="0"/>
        <w:jc w:val="both"/>
        <w:numPr>
          <w:ilvl w:val="0"/>
          <w:numId w:val="24"/>
        </w:numPr>
        <w:ind w:left="720" w:hanging="360"/>
      </w:pPr>
      <w:hyperlink r:id="rId1140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https://fabindiashop.com/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16_Blocking order dated 19 August 2026</w:t>
      </w:r>
    </w:p>
    <w:p>
      <w:pPr>
        <w:pStyle w:val="ListParagraph"/>
        <w:spacing w:after="0"/>
        <w:jc w:val="both"/>
        <w:numPr>
          <w:ilvl w:val="0"/>
          <w:numId w:val="25"/>
        </w:numPr>
        <w:ind w:left="720" w:hanging="360"/>
      </w:pPr>
      <w:hyperlink r:id="rId11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http://playshare.co:8080/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17_Blocking order dated 24 August 2026</w:t>
      </w:r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42">
        <w:r>
          <w:rPr>
            <w:rFonts w:ascii="Arial" w:hAnsi="Arial" w:cs="Arial"/>
            <w:color w:val="0563C1"/>
            <w:u w:val="single"/>
            <w:sz w:val="20"/>
            <w:szCs w:val="20"/>
          </w:rPr>
          <w:t>bobmovies.org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43">
        <w:r>
          <w:rPr>
            <w:rFonts w:ascii="Arial" w:hAnsi="Arial" w:cs="Arial"/>
            <w:color w:val="0563C1"/>
            <w:u w:val="single"/>
            <w:sz w:val="20"/>
            <w:szCs w:val="20"/>
          </w:rPr>
          <w:t>cinezo.net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44">
        <w:r>
          <w:rPr>
            <w:rFonts w:ascii="Arial" w:hAnsi="Arial" w:cs="Arial"/>
            <w:color w:val="0563C1"/>
            <w:u w:val="single"/>
            <w:sz w:val="20"/>
            <w:szCs w:val="20"/>
          </w:rPr>
          <w:t>corsflix.net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45">
        <w:r>
          <w:rPr>
            <w:rFonts w:ascii="Arial" w:hAnsi="Arial" w:cs="Arial"/>
            <w:color w:val="0563C1"/>
            <w:u w:val="single"/>
            <w:sz w:val="20"/>
            <w:szCs w:val="20"/>
          </w:rPr>
          <w:t>www.filmyzilla42.com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46">
        <w:r>
          <w:rPr>
            <w:rFonts w:ascii="Arial" w:hAnsi="Arial" w:cs="Arial"/>
            <w:color w:val="0563C1"/>
            <w:u w:val="single"/>
            <w:sz w:val="20"/>
            <w:szCs w:val="20"/>
          </w:rPr>
          <w:t>www.filmyzilla41.com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47">
        <w:r>
          <w:rPr>
            <w:rFonts w:ascii="Arial" w:hAnsi="Arial" w:cs="Arial"/>
            <w:color w:val="0563C1"/>
            <w:u w:val="single"/>
            <w:sz w:val="20"/>
            <w:szCs w:val="20"/>
          </w:rPr>
          <w:t>www.filmyzilla45.in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48">
        <w:r>
          <w:rPr>
            <w:rFonts w:ascii="Arial" w:hAnsi="Arial" w:cs="Arial"/>
            <w:color w:val="0563C1"/>
            <w:u w:val="single"/>
            <w:sz w:val="20"/>
            <w:szCs w:val="20"/>
          </w:rPr>
          <w:t>m4uhdnow.net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49">
        <w:r>
          <w:rPr>
            <w:rFonts w:ascii="Arial" w:hAnsi="Arial" w:cs="Arial"/>
            <w:color w:val="0563C1"/>
            <w:u w:val="single"/>
            <w:sz w:val="20"/>
            <w:szCs w:val="20"/>
          </w:rPr>
          <w:t>streamexa.to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0">
        <w:r>
          <w:rPr>
            <w:rFonts w:ascii="Arial" w:hAnsi="Arial" w:cs="Arial"/>
            <w:color w:val="0563C1"/>
            <w:u w:val="single"/>
            <w:sz w:val="20"/>
            <w:szCs w:val="20"/>
          </w:rPr>
          <w:t>guideflix.to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1">
        <w:r>
          <w:rPr>
            <w:rFonts w:ascii="Arial" w:hAnsi="Arial" w:cs="Arial"/>
            <w:color w:val="0563C1"/>
            <w:u w:val="single"/>
            <w:sz w:val="20"/>
            <w:szCs w:val="20"/>
          </w:rPr>
          <w:t>myflixer-is.to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2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moviesjoy-to.is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3">
        <w:r>
          <w:rPr>
            <w:rFonts w:ascii="Arial" w:hAnsi="Arial" w:cs="Arial"/>
            <w:color w:val="0563C1"/>
            <w:u w:val="single"/>
            <w:sz w:val="20"/>
            <w:szCs w:val="20"/>
          </w:rPr>
          <w:t>doomflix.to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4">
        <w:r>
          <w:rPr>
            <w:rFonts w:ascii="Arial" w:hAnsi="Arial" w:cs="Arial"/>
            <w:color w:val="0563C1"/>
            <w:u w:val="single"/>
            <w:sz w:val="20"/>
            <w:szCs w:val="20"/>
          </w:rPr>
          <w:t>www.vertexmovies.com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5">
        <w:r>
          <w:rPr>
            <w:rFonts w:ascii="Arial" w:hAnsi="Arial" w:cs="Arial"/>
            <w:color w:val="0563C1"/>
            <w:u w:val="single"/>
            <w:sz w:val="20"/>
            <w:szCs w:val="20"/>
          </w:rPr>
          <w:t>bbflix.watch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6">
        <w:r>
          <w:rPr>
            <w:rFonts w:ascii="Arial" w:hAnsi="Arial" w:cs="Arial"/>
            <w:color w:val="0563C1"/>
            <w:u w:val="single"/>
            <w:sz w:val="20"/>
            <w:szCs w:val="20"/>
          </w:rPr>
          <w:t>cinebytv.com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7">
        <w:r>
          <w:rPr>
            <w:rFonts w:ascii="Arial" w:hAnsi="Arial" w:cs="Arial"/>
            <w:color w:val="0563C1"/>
            <w:u w:val="single"/>
            <w:sz w:val="20"/>
            <w:szCs w:val="20"/>
          </w:rPr>
          <w:t>limetorrents.fun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8">
        <w:r>
          <w:rPr>
            <w:rFonts w:ascii="Arial" w:hAnsi="Arial" w:cs="Arial"/>
            <w:color w:val="0563C1"/>
            <w:u w:val="single"/>
            <w:sz w:val="20"/>
            <w:szCs w:val="20"/>
          </w:rPr>
          <w:t>losmovies.one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59">
        <w:r>
          <w:rPr>
            <w:rFonts w:ascii="Arial" w:hAnsi="Arial" w:cs="Arial"/>
            <w:color w:val="0563C1"/>
            <w:u w:val="single"/>
            <w:sz w:val="20"/>
            <w:szCs w:val="20"/>
          </w:rPr>
          <w:t>new6.moviesdrives.my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0">
        <w:r>
          <w:rPr>
            <w:rFonts w:ascii="Arial" w:hAnsi="Arial" w:cs="Arial"/>
            <w:color w:val="0563C1"/>
            <w:u w:val="single"/>
            <w:sz w:val="20"/>
            <w:szCs w:val="20"/>
          </w:rPr>
          <w:t>new5.moviesdrives.my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1">
        <w:r>
          <w:rPr>
            <w:rFonts w:ascii="Arial" w:hAnsi="Arial" w:cs="Arial"/>
            <w:color w:val="0563C1"/>
            <w:u w:val="single"/>
            <w:sz w:val="20"/>
            <w:szCs w:val="20"/>
          </w:rPr>
          <w:t>new4.moviesdrives.my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2">
        <w:r>
          <w:rPr>
            <w:rFonts w:ascii="Arial" w:hAnsi="Arial" w:cs="Arial"/>
            <w:color w:val="0563C1"/>
            <w:u w:val="single"/>
            <w:sz w:val="20"/>
            <w:szCs w:val="20"/>
          </w:rPr>
          <w:t>new2.moviesdrives.my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3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moviesdrives.cv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4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moviesdrives.my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5">
        <w:r>
          <w:rPr>
            <w:rFonts w:ascii="Arial" w:hAnsi="Arial" w:cs="Arial"/>
            <w:color w:val="0563C1"/>
            <w:u w:val="single"/>
            <w:sz w:val="20"/>
            <w:szCs w:val="20"/>
          </w:rPr>
          <w:t>www.netprime.to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6">
        <w:r>
          <w:rPr>
            <w:rFonts w:ascii="Arial" w:hAnsi="Arial" w:cs="Arial"/>
            <w:color w:val="0563C1"/>
            <w:u w:val="single"/>
            <w:sz w:val="20"/>
            <w:szCs w:val="20"/>
          </w:rPr>
          <w:t>sd3.sdmoviespoint.trade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7">
        <w:r>
          <w:rPr>
            <w:rFonts w:ascii="Arial" w:hAnsi="Arial" w:cs="Arial"/>
            <w:color w:val="0563C1"/>
            <w:u w:val="single"/>
            <w:sz w:val="20"/>
            <w:szCs w:val="20"/>
          </w:rPr>
          <w:t>sdmoviespoint.fans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8">
        <w:r>
          <w:rPr>
            <w:rFonts w:ascii="Arial" w:hAnsi="Arial" w:cs="Arial"/>
            <w:color w:val="0563C1"/>
            <w:u w:val="single"/>
            <w:sz w:val="20"/>
            <w:szCs w:val="20"/>
          </w:rPr>
          <w:t>vibemax.to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69">
        <w:r>
          <w:rPr>
            <w:rFonts w:ascii="Arial" w:hAnsi="Arial" w:cs="Arial"/>
            <w:color w:val="0563C1"/>
            <w:u w:val="single"/>
            <w:sz w:val="20"/>
            <w:szCs w:val="20"/>
          </w:rPr>
          <w:t>wmovies.org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0">
        <w:r>
          <w:rPr>
            <w:rFonts w:ascii="Arial" w:hAnsi="Arial" w:cs="Arial"/>
            <w:color w:val="0563C1"/>
            <w:u w:val="single"/>
            <w:sz w:val="20"/>
            <w:szCs w:val="20"/>
          </w:rPr>
          <w:t>1hd.art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1">
        <w:r>
          <w:rPr>
            <w:rFonts w:ascii="Arial" w:hAnsi="Arial" w:cs="Arial"/>
            <w:color w:val="0563C1"/>
            <w:u w:val="single"/>
            <w:sz w:val="20"/>
            <w:szCs w:val="20"/>
          </w:rPr>
          <w:t>www.1tamilmv.promo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2">
        <w:r>
          <w:rPr>
            <w:rFonts w:ascii="Arial" w:hAnsi="Arial" w:cs="Arial"/>
            <w:color w:val="0563C1"/>
            <w:u w:val="single"/>
            <w:sz w:val="20"/>
            <w:szCs w:val="20"/>
          </w:rPr>
          <w:t>1tamilmv.center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3">
        <w:r>
          <w:rPr>
            <w:rFonts w:ascii="Arial" w:hAnsi="Arial" w:cs="Arial"/>
            <w:color w:val="0563C1"/>
            <w:u w:val="single"/>
            <w:sz w:val="20"/>
            <w:szCs w:val="20"/>
          </w:rPr>
          <w:t>1tamilmv.durban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4">
        <w:r>
          <w:rPr>
            <w:rFonts w:ascii="Arial" w:hAnsi="Arial" w:cs="Arial"/>
            <w:color w:val="0563C1"/>
            <w:u w:val="single"/>
            <w:sz w:val="20"/>
            <w:szCs w:val="20"/>
          </w:rPr>
          <w:t>1tamilmv.fi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5">
        <w:r>
          <w:rPr>
            <w:rFonts w:ascii="Arial" w:hAnsi="Arial" w:cs="Arial"/>
            <w:color w:val="0563C1"/>
            <w:u w:val="single"/>
            <w:sz w:val="20"/>
            <w:szCs w:val="20"/>
          </w:rPr>
          <w:t>1tamilmv.futbol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6">
        <w:r>
          <w:rPr>
            <w:rFonts w:ascii="Arial" w:hAnsi="Arial" w:cs="Arial"/>
            <w:color w:val="0563C1"/>
            <w:u w:val="single"/>
            <w:sz w:val="20"/>
            <w:szCs w:val="20"/>
          </w:rPr>
          <w:t>1tamilmv.gratis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7">
        <w:r>
          <w:rPr>
            <w:rFonts w:ascii="Arial" w:hAnsi="Arial" w:cs="Arial"/>
            <w:color w:val="0563C1"/>
            <w:u w:val="single"/>
            <w:sz w:val="20"/>
            <w:szCs w:val="20"/>
          </w:rPr>
          <w:t>67movies.net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8">
        <w:r>
          <w:rPr>
            <w:rFonts w:ascii="Arial" w:hAnsi="Arial" w:cs="Arial"/>
            <w:color w:val="0563C1"/>
            <w:u w:val="single"/>
            <w:sz w:val="20"/>
            <w:szCs w:val="20"/>
          </w:rPr>
          <w:t>123movies-tv.top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79">
        <w:r>
          <w:rPr>
            <w:rFonts w:ascii="Arial" w:hAnsi="Arial" w:cs="Arial"/>
            <w:color w:val="0563C1"/>
            <w:u w:val="single"/>
            <w:sz w:val="20"/>
            <w:szCs w:val="20"/>
          </w:rPr>
          <w:t>123movies-v3.top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0">
        <w:r>
          <w:rPr>
            <w:rFonts w:ascii="Arial" w:hAnsi="Arial" w:cs="Arial"/>
            <w:color w:val="0563C1"/>
            <w:u w:val="single"/>
            <w:sz w:val="20"/>
            <w:szCs w:val="20"/>
          </w:rPr>
          <w:t>cinema.bz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1">
        <w:r>
          <w:rPr>
            <w:rFonts w:ascii="Arial" w:hAnsi="Arial" w:cs="Arial"/>
            <w:color w:val="0563C1"/>
            <w:u w:val="single"/>
            <w:sz w:val="20"/>
            <w:szCs w:val="20"/>
          </w:rPr>
          <w:t>cinetaro.tv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2">
        <w:r>
          <w:rPr>
            <w:rFonts w:ascii="Arial" w:hAnsi="Arial" w:cs="Arial"/>
            <w:color w:val="0563C1"/>
            <w:u w:val="single"/>
            <w:sz w:val="20"/>
            <w:szCs w:val="20"/>
          </w:rPr>
          <w:t>dulo.tv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3">
        <w:r>
          <w:rPr>
            <w:rFonts w:ascii="Arial" w:hAnsi="Arial" w:cs="Arial"/>
            <w:color w:val="0563C1"/>
            <w:u w:val="single"/>
            <w:sz w:val="20"/>
            <w:szCs w:val="20"/>
          </w:rPr>
          <w:t>en.eztv-official.is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https://en.eztv.official.is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5">
        <w:r>
          <w:rPr>
            <w:rFonts w:ascii="Arial" w:hAnsi="Arial" w:cs="Arial"/>
            <w:color w:val="0563C1"/>
            <w:u w:val="single"/>
            <w:sz w:val="20"/>
            <w:szCs w:val="20"/>
          </w:rPr>
          <w:t>eztv-official.is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6">
        <w:r>
          <w:rPr>
            <w:rFonts w:ascii="Arial" w:hAnsi="Arial" w:cs="Arial"/>
            <w:color w:val="0563C1"/>
            <w:u w:val="single"/>
            <w:sz w:val="20"/>
            <w:szCs w:val="20"/>
          </w:rPr>
          <w:t>flixbaba.is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7">
        <w:r>
          <w:rPr>
            <w:rFonts w:ascii="Arial" w:hAnsi="Arial" w:cs="Arial"/>
            <w:color w:val="0563C1"/>
            <w:u w:val="single"/>
            <w:sz w:val="20"/>
            <w:szCs w:val="20"/>
          </w:rPr>
          <w:t>hdtodayz.net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8">
        <w:r>
          <w:rPr>
            <w:rFonts w:ascii="Arial" w:hAnsi="Arial" w:cs="Arial"/>
            <w:color w:val="0563C1"/>
            <w:u w:val="single"/>
            <w:sz w:val="20"/>
            <w:szCs w:val="20"/>
          </w:rPr>
          <w:t>himovies.bz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89">
        <w:r>
          <w:rPr>
            <w:rFonts w:ascii="Arial" w:hAnsi="Arial" w:cs="Arial"/>
            <w:color w:val="0563C1"/>
            <w:u w:val="single"/>
            <w:sz w:val="20"/>
            <w:szCs w:val="20"/>
          </w:rPr>
          <w:t>moviebox.pk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0">
        <w:r>
          <w:rPr>
            <w:rFonts w:ascii="Arial" w:hAnsi="Arial" w:cs="Arial"/>
            <w:color w:val="0563C1"/>
            <w:u w:val="single"/>
            <w:sz w:val="20"/>
            <w:szCs w:val="20"/>
          </w:rPr>
          <w:t>moviepire.sc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1">
        <w:r>
          <w:rPr>
            <w:rFonts w:ascii="Arial" w:hAnsi="Arial" w:cs="Arial"/>
            <w:color w:val="0563C1"/>
            <w:u w:val="single"/>
            <w:sz w:val="20"/>
            <w:szCs w:val="20"/>
          </w:rPr>
          <w:t>Trustname.com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2">
        <w:r>
          <w:rPr>
            <w:rFonts w:ascii="Arial" w:hAnsi="Arial" w:cs="Arial"/>
            <w:color w:val="0563C1"/>
            <w:u w:val="single"/>
            <w:sz w:val="20"/>
            <w:szCs w:val="20"/>
          </w:rPr>
          <w:t>nepu.to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3">
        <w:r>
          <w:rPr>
            <w:rFonts w:ascii="Arial" w:hAnsi="Arial" w:cs="Arial"/>
            <w:color w:val="0563C1"/>
            <w:u w:val="single"/>
            <w:sz w:val="20"/>
            <w:szCs w:val="20"/>
          </w:rPr>
          <w:t>novashow.icu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4">
        <w:r>
          <w:rPr>
            <w:rFonts w:ascii="Arial" w:hAnsi="Arial" w:cs="Arial"/>
            <w:color w:val="0563C1"/>
            <w:u w:val="single"/>
            <w:sz w:val="20"/>
            <w:szCs w:val="20"/>
          </w:rPr>
          <w:t>novashow.vip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5">
        <w:r>
          <w:rPr>
            <w:rFonts w:ascii="Arial" w:hAnsi="Arial" w:cs="Arial"/>
            <w:color w:val="0563C1"/>
            <w:u w:val="single"/>
            <w:sz w:val="20"/>
            <w:szCs w:val="20"/>
          </w:rPr>
          <w:t>onionplay.st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6">
        <w:r>
          <w:rPr>
            <w:rFonts w:ascii="Arial" w:hAnsi="Arial" w:cs="Arial"/>
            <w:color w:val="0563C1"/>
            <w:u w:val="single"/>
            <w:sz w:val="20"/>
            <w:szCs w:val="20"/>
          </w:rPr>
          <w:t>onionplay.io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7">
        <w:r>
          <w:rPr>
            <w:rFonts w:ascii="Arial" w:hAnsi="Arial" w:cs="Arial"/>
            <w:color w:val="0563C1"/>
            <w:u w:val="single"/>
            <w:sz w:val="20"/>
            <w:szCs w:val="20"/>
          </w:rPr>
          <w:t>primeshows.org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8">
        <w:r>
          <w:rPr>
            <w:rFonts w:ascii="Arial" w:hAnsi="Arial" w:cs="Arial"/>
            <w:color w:val="0563C1"/>
            <w:u w:val="single"/>
            <w:sz w:val="20"/>
            <w:szCs w:val="20"/>
          </w:rPr>
          <w:t>primeshows.uk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199">
        <w:r>
          <w:rPr>
            <w:rFonts w:ascii="Arial" w:hAnsi="Arial" w:cs="Arial"/>
            <w:color w:val="0563C1"/>
            <w:u w:val="single"/>
            <w:sz w:val="20"/>
            <w:szCs w:val="20"/>
          </w:rPr>
          <w:t>primewire.zip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0">
        <w:r>
          <w:rPr>
            <w:rFonts w:ascii="Arial" w:hAnsi="Arial" w:cs="Arial"/>
            <w:color w:val="0563C1"/>
            <w:u w:val="single"/>
            <w:sz w:val="20"/>
            <w:szCs w:val="20"/>
          </w:rPr>
          <w:t>www.projectfreetv.lol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1">
        <w:r>
          <w:rPr>
            <w:rFonts w:ascii="Arial" w:hAnsi="Arial" w:cs="Arial"/>
            <w:color w:val="0563C1"/>
            <w:u w:val="single"/>
            <w:sz w:val="20"/>
            <w:szCs w:val="20"/>
          </w:rPr>
          <w:t>shuttletv.su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2">
        <w:r>
          <w:rPr>
            <w:rFonts w:ascii="Arial" w:hAnsi="Arial" w:cs="Arial"/>
            <w:color w:val="0563C1"/>
            <w:u w:val="single"/>
            <w:sz w:val="20"/>
            <w:szCs w:val="20"/>
          </w:rPr>
          <w:t>www.watchtv.click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3">
        <w:r>
          <w:rPr>
            <w:rFonts w:ascii="Arial" w:hAnsi="Arial" w:cs="Arial"/>
            <w:color w:val="0563C1"/>
            <w:u w:val="single"/>
            <w:sz w:val="20"/>
            <w:szCs w:val="20"/>
          </w:rPr>
          <w:t>watchluna.com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4">
        <w:r>
          <w:rPr>
            <w:rFonts w:ascii="Arial" w:hAnsi="Arial" w:cs="Arial"/>
            <w:color w:val="0563C1"/>
            <w:u w:val="single"/>
            <w:sz w:val="20"/>
            <w:szCs w:val="20"/>
          </w:rPr>
          <w:t>fzkidd.net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5">
        <w:r>
          <w:rPr>
            <w:rFonts w:ascii="Arial" w:hAnsi="Arial" w:cs="Arial"/>
            <w:color w:val="0563C1"/>
            <w:u w:val="single"/>
            <w:sz w:val="20"/>
            <w:szCs w:val="20"/>
          </w:rPr>
          <w:t>ofilmyzilla.com.ms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6">
        <w:r>
          <w:rPr>
            <w:rFonts w:ascii="Arial" w:hAnsi="Arial" w:cs="Arial"/>
            <w:color w:val="0563C1"/>
            <w:u w:val="single"/>
            <w:sz w:val="20"/>
            <w:szCs w:val="20"/>
          </w:rPr>
          <w:t>ofilmyzilla.com.ve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7">
        <w:r>
          <w:rPr>
            <w:rFonts w:ascii="Arial" w:hAnsi="Arial" w:cs="Arial"/>
            <w:color w:val="0563C1"/>
            <w:u w:val="single"/>
            <w:sz w:val="20"/>
            <w:szCs w:val="20"/>
          </w:rPr>
          <w:t>ofilmyzilla.it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8">
        <w:r>
          <w:rPr>
            <w:rFonts w:ascii="Arial" w:hAnsi="Arial" w:cs="Arial"/>
            <w:color w:val="0563C1"/>
            <w:u w:val="single"/>
            <w:sz w:val="20"/>
            <w:szCs w:val="20"/>
          </w:rPr>
          <w:t>myflixerx.to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09">
        <w:r>
          <w:rPr>
            <w:rFonts w:ascii="Arial" w:hAnsi="Arial" w:cs="Arial"/>
            <w:color w:val="0563C1"/>
            <w:u w:val="single"/>
            <w:sz w:val="20"/>
            <w:szCs w:val="20"/>
          </w:rPr>
          <w:t>myflixerz.nl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0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moviesjoy.to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1">
        <w:r>
          <w:rPr>
            <w:rFonts w:ascii="Arial" w:hAnsi="Arial" w:cs="Arial"/>
            <w:color w:val="0563C1"/>
            <w:u w:val="single"/>
            <w:sz w:val="20"/>
            <w:szCs w:val="20"/>
          </w:rPr>
          <w:t>isaidub.spot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2">
        <w:r>
          <w:rPr>
            <w:rFonts w:ascii="Arial" w:hAnsi="Arial" w:cs="Arial"/>
            <w:color w:val="0563C1"/>
            <w:u w:val="single"/>
            <w:sz w:val="20"/>
            <w:szCs w:val="20"/>
          </w:rPr>
          <w:t>cineby.app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3">
        <w:r>
          <w:rPr>
            <w:rFonts w:ascii="Arial" w:hAnsi="Arial" w:cs="Arial"/>
            <w:color w:val="0563C1"/>
            <w:u w:val="single"/>
            <w:sz w:val="20"/>
            <w:szCs w:val="20"/>
          </w:rPr>
          <w:t>limetorrents.com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4">
        <w:r>
          <w:rPr>
            <w:rFonts w:ascii="Arial" w:hAnsi="Arial" w:cs="Arial"/>
            <w:color w:val="0563C1"/>
            <w:u w:val="single"/>
            <w:sz w:val="20"/>
            <w:szCs w:val="20"/>
          </w:rPr>
          <w:t>limetorrents.zone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5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movies123.la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6">
        <w:r>
          <w:rPr>
            <w:rFonts w:ascii="Arial" w:hAnsi="Arial" w:cs="Arial"/>
            <w:color w:val="0563C1"/>
            <w:u w:val="single"/>
            <w:sz w:val="20"/>
            <w:szCs w:val="20"/>
          </w:rPr>
          <w:t>losmovies.id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7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moviesdrive.rodeo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8">
        <w:r>
          <w:rPr>
            <w:rFonts w:ascii="Arial" w:hAnsi="Arial" w:cs="Arial"/>
            <w:color w:val="0563C1"/>
            <w:u w:val="single"/>
            <w:sz w:val="20"/>
            <w:szCs w:val="20"/>
          </w:rPr>
          <w:t>bolly4u.tr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19">
        <w:r>
          <w:rPr>
            <w:rFonts w:ascii="Arial" w:hAnsi="Arial" w:cs="Arial"/>
            <w:color w:val="0563C1"/>
            <w:u w:val="single"/>
            <w:sz w:val="20"/>
            <w:szCs w:val="20"/>
          </w:rPr>
          <w:t>sdmoviespoint.voto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0">
        <w:r>
          <w:rPr>
            <w:rFonts w:ascii="Arial" w:hAnsi="Arial" w:cs="Arial"/>
            <w:color w:val="0563C1"/>
            <w:u w:val="single"/>
            <w:sz w:val="20"/>
            <w:szCs w:val="20"/>
          </w:rPr>
          <w:t>sdmoviespoint.meme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1">
        <w:r>
          <w:rPr>
            <w:rFonts w:ascii="Arial" w:hAnsi="Arial" w:cs="Arial"/>
            <w:color w:val="0563C1"/>
            <w:u w:val="single"/>
            <w:sz w:val="20"/>
            <w:szCs w:val="20"/>
          </w:rPr>
          <w:t>sdmoviespoint.my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2">
        <w:r>
          <w:rPr>
            <w:rFonts w:ascii="Arial" w:hAnsi="Arial" w:cs="Arial"/>
            <w:color w:val="0563C1"/>
            <w:u w:val="single"/>
            <w:sz w:val="20"/>
            <w:szCs w:val="20"/>
          </w:rPr>
          <w:t>animesugez.to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3">
        <w:r>
          <w:rPr>
            <w:rFonts w:ascii="Arial" w:hAnsi="Arial" w:cs="Arial"/>
            <w:color w:val="0563C1"/>
            <w:u w:val="single"/>
            <w:sz w:val="20"/>
            <w:szCs w:val="20"/>
          </w:rPr>
          <w:t>wmovies.one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4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moviesmod.bet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5">
        <w:r>
          <w:rPr>
            <w:rFonts w:ascii="Arial" w:hAnsi="Arial" w:cs="Arial"/>
            <w:color w:val="0563C1"/>
            <w:u w:val="single"/>
            <w:sz w:val="20"/>
            <w:szCs w:val="20"/>
          </w:rPr>
          <w:t>1hd.to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6">
        <w:r>
          <w:rPr>
            <w:rFonts w:ascii="Arial" w:hAnsi="Arial" w:cs="Arial"/>
            <w:color w:val="0563C1"/>
            <w:u w:val="single"/>
            <w:sz w:val="20"/>
            <w:szCs w:val="20"/>
          </w:rPr>
          <w:t>dotmovies.baby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7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tamilmv.at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8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tamilmv.wf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29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tamilmv.tf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0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tamilmv.yt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1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tamilmv.ms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2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tamilmv.tel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3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tamilmv.re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4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tamilmv.pm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5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tamilmv.ac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6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tamilmv.bz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7">
        <w:r>
          <w:rPr>
            <w:rFonts w:ascii="Arial" w:hAnsi="Arial" w:cs="Arial"/>
            <w:color w:val="0563C1"/>
            <w:u w:val="single"/>
            <w:sz w:val="20"/>
            <w:szCs w:val="20"/>
          </w:rPr>
          <w:t>ltamilmv.fit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8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tamilmv.legal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39">
        <w:r>
          <w:rPr>
            <w:rFonts w:ascii="Arial" w:hAnsi="Arial" w:cs="Arial"/>
            <w:color w:val="0563C1"/>
            <w:u w:val="single"/>
            <w:sz w:val="20"/>
            <w:szCs w:val="20"/>
          </w:rPr>
          <w:t>ltamilmv.ps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0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tamilmv.sale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1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tamilmv.tw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2">
        <w:r>
          <w:rPr>
            <w:rFonts w:ascii="Arial" w:hAnsi="Arial" w:cs="Arial"/>
            <w:color w:val="0563C1"/>
            <w:u w:val="single"/>
            <w:sz w:val="20"/>
            <w:szCs w:val="20"/>
          </w:rPr>
          <w:t>tamilmv.uno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3">
        <w:r>
          <w:rPr>
            <w:rFonts w:ascii="Arial" w:hAnsi="Arial" w:cs="Arial"/>
            <w:color w:val="0563C1"/>
            <w:u w:val="single"/>
            <w:sz w:val="20"/>
            <w:szCs w:val="20"/>
          </w:rPr>
          <w:t>123movieshub.tc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4">
        <w:r>
          <w:rPr>
            <w:rFonts w:ascii="Arial" w:hAnsi="Arial" w:cs="Arial"/>
            <w:color w:val="0563C1"/>
            <w:u w:val="single"/>
            <w:sz w:val="20"/>
            <w:szCs w:val="20"/>
          </w:rPr>
          <w:t>123moviesfree4u.com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5">
        <w:r>
          <w:rPr>
            <w:rFonts w:ascii="Arial" w:hAnsi="Arial" w:cs="Arial"/>
            <w:color w:val="0563C1"/>
            <w:u w:val="single"/>
            <w:sz w:val="20"/>
            <w:szCs w:val="20"/>
          </w:rPr>
          <w:t>0123movie.ru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6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movieshindi.net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7">
        <w:r>
          <w:rPr>
            <w:rFonts w:ascii="Arial" w:hAnsi="Arial" w:cs="Arial"/>
            <w:color w:val="0563C1"/>
            <w:u w:val="single"/>
            <w:sz w:val="20"/>
            <w:szCs w:val="20"/>
          </w:rPr>
          <w:t>123movieshindi.com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8">
        <w:r>
          <w:rPr>
            <w:rFonts w:ascii="Arial" w:hAnsi="Arial" w:cs="Arial"/>
            <w:color w:val="0563C1"/>
            <w:u w:val="single"/>
            <w:sz w:val="20"/>
            <w:szCs w:val="20"/>
          </w:rPr>
          <w:t>1-23movies.cc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49">
        <w:r>
          <w:rPr>
            <w:rFonts w:ascii="Arial" w:hAnsi="Arial" w:cs="Arial"/>
            <w:color w:val="0563C1"/>
            <w:u w:val="single"/>
            <w:sz w:val="20"/>
            <w:szCs w:val="20"/>
          </w:rPr>
          <w:t>123tv.movie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0">
        <w:r>
          <w:rPr>
            <w:rFonts w:ascii="Arial" w:hAnsi="Arial" w:cs="Arial"/>
            <w:color w:val="0563C1"/>
            <w:u w:val="single"/>
            <w:sz w:val="20"/>
            <w:szCs w:val="20"/>
          </w:rPr>
          <w:t>123moviesh.to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1">
        <w:r>
          <w:rPr>
            <w:rFonts w:ascii="Arial" w:hAnsi="Arial" w:cs="Arial"/>
            <w:color w:val="0563C1"/>
            <w:u w:val="single"/>
            <w:sz w:val="20"/>
            <w:szCs w:val="20"/>
          </w:rPr>
          <w:t>123movie.sh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2">
        <w:r>
          <w:rPr>
            <w:rFonts w:ascii="Arial" w:hAnsi="Arial" w:cs="Arial"/>
            <w:color w:val="0563C1"/>
            <w:u w:val="single"/>
            <w:sz w:val="20"/>
            <w:szCs w:val="20"/>
          </w:rPr>
          <w:t>w-123movies.club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3">
        <w:r>
          <w:rPr>
            <w:rFonts w:ascii="Arial" w:hAnsi="Arial" w:cs="Arial"/>
            <w:color w:val="0563C1"/>
            <w:u w:val="single"/>
            <w:sz w:val="20"/>
            <w:szCs w:val="20"/>
          </w:rPr>
          <w:t>eztv.io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4">
        <w:r>
          <w:rPr>
            <w:rFonts w:ascii="Arial" w:hAnsi="Arial" w:cs="Arial"/>
            <w:color w:val="0563C1"/>
            <w:u w:val="single"/>
            <w:sz w:val="20"/>
            <w:szCs w:val="20"/>
          </w:rPr>
          <w:t>eztv.re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5">
        <w:r>
          <w:rPr>
            <w:rFonts w:ascii="Arial" w:hAnsi="Arial" w:cs="Arial"/>
            <w:color w:val="0563C1"/>
            <w:u w:val="single"/>
            <w:sz w:val="20"/>
            <w:szCs w:val="20"/>
          </w:rPr>
          <w:t>eztv.ag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6">
        <w:r>
          <w:rPr>
            <w:rFonts w:ascii="Arial" w:hAnsi="Arial" w:cs="Arial"/>
            <w:color w:val="0563C1"/>
            <w:u w:val="single"/>
            <w:sz w:val="20"/>
            <w:szCs w:val="20"/>
          </w:rPr>
          <w:t>eztv.ch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7">
        <w:r>
          <w:rPr>
            <w:rFonts w:ascii="Arial" w:hAnsi="Arial" w:cs="Arial"/>
            <w:color w:val="0563C1"/>
            <w:u w:val="single"/>
            <w:sz w:val="20"/>
            <w:szCs w:val="20"/>
          </w:rPr>
          <w:t>ezrss.it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8">
        <w:r>
          <w:rPr>
            <w:rFonts w:ascii="Arial" w:hAnsi="Arial" w:cs="Arial"/>
            <w:color w:val="0563C1"/>
            <w:u w:val="single"/>
            <w:sz w:val="20"/>
            <w:szCs w:val="20"/>
          </w:rPr>
          <w:t>istole.it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59">
        <w:r>
          <w:rPr>
            <w:rFonts w:ascii="Arial" w:hAnsi="Arial" w:cs="Arial"/>
            <w:color w:val="0563C1"/>
            <w:u w:val="single"/>
            <w:sz w:val="20"/>
            <w:szCs w:val="20"/>
          </w:rPr>
          <w:t>zoink.it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0">
        <w:r>
          <w:rPr>
            <w:rFonts w:ascii="Arial" w:hAnsi="Arial" w:cs="Arial"/>
            <w:color w:val="0563C1"/>
            <w:u w:val="single"/>
            <w:sz w:val="20"/>
            <w:szCs w:val="20"/>
          </w:rPr>
          <w:t>eztv.unblocked.cat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1">
        <w:r>
          <w:rPr>
            <w:rFonts w:ascii="Arial" w:hAnsi="Arial" w:cs="Arial"/>
            <w:color w:val="0563C1"/>
            <w:u w:val="single"/>
            <w:sz w:val="20"/>
            <w:szCs w:val="20"/>
          </w:rPr>
          <w:t>eztv.unblocker.cc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2">
        <w:r>
          <w:rPr>
            <w:rFonts w:ascii="Arial" w:hAnsi="Arial" w:cs="Arial"/>
            <w:color w:val="0563C1"/>
            <w:u w:val="single"/>
            <w:sz w:val="20"/>
            <w:szCs w:val="20"/>
          </w:rPr>
          <w:t>eztv.yt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3">
        <w:r>
          <w:rPr>
            <w:rFonts w:ascii="Arial" w:hAnsi="Arial" w:cs="Arial"/>
            <w:color w:val="0563C1"/>
            <w:u w:val="single"/>
            <w:sz w:val="20"/>
            <w:szCs w:val="20"/>
          </w:rPr>
          <w:t>eztv.unblockproject.xyz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4">
        <w:r>
          <w:rPr>
            <w:rFonts w:ascii="Arial" w:hAnsi="Arial" w:cs="Arial"/>
            <w:color w:val="0563C1"/>
            <w:u w:val="single"/>
            <w:sz w:val="20"/>
            <w:szCs w:val="20"/>
          </w:rPr>
          <w:t>eztv.unblockproject.info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5">
        <w:r>
          <w:rPr>
            <w:rFonts w:ascii="Arial" w:hAnsi="Arial" w:cs="Arial"/>
            <w:color w:val="0563C1"/>
            <w:u w:val="single"/>
            <w:sz w:val="20"/>
            <w:szCs w:val="20"/>
          </w:rPr>
          <w:t>eztv.unlockproject.live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6">
        <w:r>
          <w:rPr>
            <w:rFonts w:ascii="Arial" w:hAnsi="Arial" w:cs="Arial"/>
            <w:color w:val="0563C1"/>
            <w:u w:val="single"/>
            <w:sz w:val="20"/>
            <w:szCs w:val="20"/>
          </w:rPr>
          <w:t>eztv1.unblocked.is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7">
        <w:r>
          <w:rPr>
            <w:rFonts w:ascii="Arial" w:hAnsi="Arial" w:cs="Arial"/>
            <w:color w:val="0563C1"/>
            <w:u w:val="single"/>
            <w:sz w:val="20"/>
            <w:szCs w:val="20"/>
          </w:rPr>
          <w:t>eztv.unblocked.info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8">
        <w:r>
          <w:rPr>
            <w:rFonts w:ascii="Arial" w:hAnsi="Arial" w:cs="Arial"/>
            <w:color w:val="0563C1"/>
            <w:u w:val="single"/>
            <w:sz w:val="20"/>
            <w:szCs w:val="20"/>
          </w:rPr>
          <w:t>eztv.unblocked.lc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69">
        <w:r>
          <w:rPr>
            <w:rFonts w:ascii="Arial" w:hAnsi="Arial" w:cs="Arial"/>
            <w:color w:val="0563C1"/>
            <w:u w:val="single"/>
            <w:sz w:val="20"/>
            <w:szCs w:val="20"/>
          </w:rPr>
          <w:t>eztv.tf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0">
        <w:r>
          <w:rPr>
            <w:rFonts w:ascii="Arial" w:hAnsi="Arial" w:cs="Arial"/>
            <w:color w:val="0563C1"/>
            <w:u w:val="single"/>
            <w:sz w:val="20"/>
            <w:szCs w:val="20"/>
          </w:rPr>
          <w:t>flixmomo.org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1">
        <w:r>
          <w:rPr>
            <w:rFonts w:ascii="Arial" w:hAnsi="Arial" w:cs="Arial"/>
            <w:color w:val="0563C1"/>
            <w:u w:val="single"/>
            <w:sz w:val="20"/>
            <w:szCs w:val="20"/>
          </w:rPr>
          <w:t>flixbaba.net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2">
        <w:r>
          <w:rPr>
            <w:rFonts w:ascii="Arial" w:hAnsi="Arial" w:cs="Arial"/>
            <w:color w:val="0563C1"/>
            <w:u w:val="single"/>
            <w:sz w:val="20"/>
            <w:szCs w:val="20"/>
          </w:rPr>
          <w:t>hdtoday-to.lol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3">
        <w:r>
          <w:rPr>
            <w:rFonts w:ascii="Arial" w:hAnsi="Arial" w:cs="Arial"/>
            <w:color w:val="0563C1"/>
            <w:u w:val="single"/>
            <w:sz w:val="20"/>
            <w:szCs w:val="20"/>
          </w:rPr>
          <w:t>hdtoday-tv.lol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4">
        <w:r>
          <w:rPr>
            <w:rFonts w:ascii="Arial" w:hAnsi="Arial" w:cs="Arial"/>
            <w:color w:val="0563C1"/>
            <w:u w:val="single"/>
            <w:sz w:val="20"/>
            <w:szCs w:val="20"/>
          </w:rPr>
          <w:t>hdtoday.gg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5">
        <w:r>
          <w:rPr>
            <w:rFonts w:ascii="Arial" w:hAnsi="Arial" w:cs="Arial"/>
            <w:color w:val="0563C1"/>
            <w:u w:val="single"/>
            <w:sz w:val="20"/>
            <w:szCs w:val="20"/>
          </w:rPr>
          <w:t>Dramacool.news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6">
        <w:r>
          <w:rPr>
            <w:rFonts w:ascii="Arial" w:hAnsi="Arial" w:cs="Arial"/>
            <w:color w:val="0563C1"/>
            <w:u w:val="single"/>
            <w:sz w:val="20"/>
            <w:szCs w:val="20"/>
          </w:rPr>
          <w:t>himovies.to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7">
        <w:r>
          <w:rPr>
            <w:rFonts w:ascii="Arial" w:hAnsi="Arial" w:cs="Arial"/>
            <w:color w:val="0563C1"/>
            <w:u w:val="single"/>
            <w:sz w:val="20"/>
            <w:szCs w:val="20"/>
          </w:rPr>
          <w:t>moviebox.ph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8">
        <w:r>
          <w:rPr>
            <w:rFonts w:ascii="Arial" w:hAnsi="Arial" w:cs="Arial"/>
            <w:color w:val="0563C1"/>
            <w:u w:val="single"/>
            <w:sz w:val="20"/>
            <w:szCs w:val="20"/>
          </w:rPr>
          <w:t>rareanimes.me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79">
        <w:r>
          <w:rPr>
            <w:rFonts w:ascii="Arial" w:hAnsi="Arial" w:cs="Arial"/>
            <w:color w:val="0563C1"/>
            <w:u w:val="single"/>
            <w:sz w:val="20"/>
            <w:szCs w:val="20"/>
          </w:rPr>
          <w:t>onionplay.asia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0">
        <w:r>
          <w:rPr>
            <w:rFonts w:ascii="Arial" w:hAnsi="Arial" w:cs="Arial"/>
            <w:color w:val="0563C1"/>
            <w:u w:val="single"/>
            <w:sz w:val="20"/>
            <w:szCs w:val="20"/>
          </w:rPr>
          <w:t>onionplay.net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1">
        <w:r>
          <w:rPr>
            <w:rFonts w:ascii="Arial" w:hAnsi="Arial" w:cs="Arial"/>
            <w:color w:val="0563C1"/>
            <w:u w:val="single"/>
            <w:sz w:val="20"/>
            <w:szCs w:val="20"/>
          </w:rPr>
          <w:t>fztvseries.mobi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2">
        <w:r>
          <w:rPr>
            <w:rFonts w:ascii="Arial" w:hAnsi="Arial" w:cs="Arial"/>
            <w:color w:val="0563C1"/>
            <w:u w:val="single"/>
            <w:sz w:val="20"/>
            <w:szCs w:val="20"/>
          </w:rPr>
          <w:t>projectfreetv.one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3">
        <w:r>
          <w:rPr>
            <w:rFonts w:ascii="Arial" w:hAnsi="Arial" w:cs="Arial"/>
            <w:color w:val="0563C1"/>
            <w:u w:val="single"/>
            <w:sz w:val="20"/>
            <w:szCs w:val="20"/>
          </w:rPr>
          <w:t>Streamzy.to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4">
        <w:r>
          <w:rPr>
            <w:rFonts w:ascii="Arial" w:hAnsi="Arial" w:cs="Arial"/>
            <w:color w:val="0563C1"/>
            <w:u w:val="single"/>
            <w:sz w:val="20"/>
            <w:szCs w:val="20"/>
          </w:rPr>
          <w:t>mp4moviez.dad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5">
        <w:r>
          <w:rPr>
            <w:rFonts w:ascii="Arial" w:hAnsi="Arial" w:cs="Arial"/>
            <w:color w:val="0563C1"/>
            <w:u w:val="single"/>
            <w:sz w:val="20"/>
            <w:szCs w:val="20"/>
          </w:rPr>
          <w:t>www.mp4moviez.fast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6">
        <w:r>
          <w:rPr>
            <w:rFonts w:ascii="Arial" w:hAnsi="Arial" w:cs="Arial"/>
            <w:color w:val="0563C1"/>
            <w:u w:val="single"/>
            <w:sz w:val="20"/>
            <w:szCs w:val="20"/>
          </w:rPr>
          <w:t>mp4moviez.care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7">
        <w:r>
          <w:rPr>
            <w:rFonts w:ascii="Arial" w:hAnsi="Arial" w:cs="Arial"/>
            <w:color w:val="0563C1"/>
            <w:u w:val="single"/>
            <w:sz w:val="20"/>
            <w:szCs w:val="20"/>
          </w:rPr>
          <w:t>mp4moviez.webcam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8">
        <w:r>
          <w:rPr>
            <w:rFonts w:ascii="Arial" w:hAnsi="Arial" w:cs="Arial"/>
            <w:color w:val="0563C1"/>
            <w:u w:val="single"/>
            <w:sz w:val="20"/>
            <w:szCs w:val="20"/>
          </w:rPr>
          <w:t>mp4moviez.latino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89">
        <w:r>
          <w:rPr>
            <w:rFonts w:ascii="Arial" w:hAnsi="Arial" w:cs="Arial"/>
            <w:color w:val="0563C1"/>
            <w:u w:val="single"/>
            <w:sz w:val="20"/>
            <w:szCs w:val="20"/>
          </w:rPr>
          <w:t>mp4ys.com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0">
        <w:r>
          <w:rPr>
            <w:rFonts w:ascii="Arial" w:hAnsi="Arial" w:cs="Arial"/>
            <w:color w:val="0563C1"/>
            <w:u w:val="single"/>
            <w:sz w:val="20"/>
            <w:szCs w:val="20"/>
          </w:rPr>
          <w:t>mp4car.com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1">
        <w:r>
          <w:rPr>
            <w:rFonts w:ascii="Arial" w:hAnsi="Arial" w:cs="Arial"/>
            <w:color w:val="0563C1"/>
            <w:u w:val="single"/>
            <w:sz w:val="20"/>
            <w:szCs w:val="20"/>
          </w:rPr>
          <w:t>mp4pk.com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997">
        <w:r>
          <w:rPr>
            <w:rFonts w:ascii="Arial" w:hAnsi="Arial" w:cs="Arial"/>
            <w:color w:val="0563C1"/>
            <w:u w:val="single"/>
            <w:sz w:val="20"/>
            <w:szCs w:val="20"/>
          </w:rPr>
          <w:t>mp4hdmobilemovies.com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2">
        <w:r>
          <w:rPr>
            <w:rFonts w:ascii="Arial" w:hAnsi="Arial" w:cs="Arial"/>
            <w:color w:val="0563C1"/>
            <w:u w:val="single"/>
            <w:sz w:val="20"/>
            <w:szCs w:val="20"/>
          </w:rPr>
          <w:t>mp4cafe.com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3">
        <w:r>
          <w:rPr>
            <w:rFonts w:ascii="Arial" w:hAnsi="Arial" w:cs="Arial"/>
            <w:color w:val="0563C1"/>
            <w:u w:val="single"/>
            <w:sz w:val="20"/>
            <w:szCs w:val="20"/>
          </w:rPr>
          <w:t>mp4movie.club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4">
        <w:r>
          <w:rPr>
            <w:rFonts w:ascii="Arial" w:hAnsi="Arial" w:cs="Arial"/>
            <w:color w:val="0563C1"/>
            <w:u w:val="single"/>
            <w:sz w:val="20"/>
            <w:szCs w:val="20"/>
          </w:rPr>
          <w:t>mp4today.com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5">
        <w:r>
          <w:rPr>
            <w:rFonts w:ascii="Arial" w:hAnsi="Arial" w:cs="Arial"/>
            <w:color w:val="0563C1"/>
            <w:u w:val="single"/>
            <w:sz w:val="20"/>
            <w:szCs w:val="20"/>
          </w:rPr>
          <w:t>mp4cast.com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6">
        <w:r>
          <w:rPr>
            <w:rFonts w:ascii="Arial" w:hAnsi="Arial" w:cs="Arial"/>
            <w:color w:val="0563C1"/>
            <w:u w:val="single"/>
            <w:sz w:val="20"/>
            <w:szCs w:val="20"/>
          </w:rPr>
          <w:t>mp4hits.com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7">
        <w:r>
          <w:rPr>
            <w:rFonts w:ascii="Arial" w:hAnsi="Arial" w:cs="Arial"/>
            <w:color w:val="0563C1"/>
            <w:u w:val="single"/>
            <w:sz w:val="20"/>
            <w:szCs w:val="20"/>
          </w:rPr>
          <w:t>mp4wapi.com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8">
        <w:r>
          <w:rPr>
            <w:rFonts w:ascii="Arial" w:hAnsi="Arial" w:cs="Arial"/>
            <w:color w:val="0563C1"/>
            <w:u w:val="single"/>
            <w:sz w:val="20"/>
            <w:szCs w:val="20"/>
          </w:rPr>
          <w:t>mp4res.com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299">
        <w:r>
          <w:rPr>
            <w:rFonts w:ascii="Arial" w:hAnsi="Arial" w:cs="Arial"/>
            <w:color w:val="0563C1"/>
            <w:u w:val="single"/>
            <w:sz w:val="20"/>
            <w:szCs w:val="20"/>
          </w:rPr>
          <w:t>mp4izle.com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0">
        <w:r>
          <w:rPr>
            <w:rFonts w:ascii="Arial" w:hAnsi="Arial" w:cs="Arial"/>
            <w:color w:val="0563C1"/>
            <w:u w:val="single"/>
            <w:sz w:val="20"/>
            <w:szCs w:val="20"/>
          </w:rPr>
          <w:t>mp4bao.com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1">
        <w:r>
          <w:rPr>
            <w:rFonts w:ascii="Arial" w:hAnsi="Arial" w:cs="Arial"/>
            <w:color w:val="0563C1"/>
            <w:u w:val="single"/>
            <w:sz w:val="20"/>
            <w:szCs w:val="20"/>
          </w:rPr>
          <w:t>mp4men.com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2">
        <w:r>
          <w:rPr>
            <w:rFonts w:ascii="Arial" w:hAnsi="Arial" w:cs="Arial"/>
            <w:color w:val="0563C1"/>
            <w:u w:val="single"/>
            <w:sz w:val="20"/>
            <w:szCs w:val="20"/>
          </w:rPr>
          <w:t>mp4abc.com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3">
        <w:r>
          <w:rPr>
            <w:rFonts w:ascii="Arial" w:hAnsi="Arial" w:cs="Arial"/>
            <w:color w:val="0563C1"/>
            <w:u w:val="single"/>
            <w:sz w:val="20"/>
            <w:szCs w:val="20"/>
          </w:rPr>
          <w:t>mp4sky.net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4">
        <w:r>
          <w:rPr>
            <w:rFonts w:ascii="Arial" w:hAnsi="Arial" w:cs="Arial"/>
            <w:color w:val="0563C1"/>
            <w:u w:val="single"/>
            <w:sz w:val="20"/>
            <w:szCs w:val="20"/>
          </w:rPr>
          <w:t>mp4some.com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084">
        <w:r>
          <w:rPr>
            <w:rFonts w:ascii="Arial" w:hAnsi="Arial" w:cs="Arial"/>
            <w:color w:val="0563C1"/>
            <w:u w:val="single"/>
            <w:sz w:val="20"/>
            <w:szCs w:val="20"/>
          </w:rPr>
          <w:t>mp4villa.com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5">
        <w:r>
          <w:rPr>
            <w:rFonts w:ascii="Arial" w:hAnsi="Arial" w:cs="Arial"/>
            <w:color w:val="0563C1"/>
            <w:u w:val="single"/>
            <w:sz w:val="20"/>
            <w:szCs w:val="20"/>
          </w:rPr>
          <w:t>mp4movie.me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6">
        <w:r>
          <w:rPr>
            <w:rFonts w:ascii="Arial" w:hAnsi="Arial" w:cs="Arial"/>
            <w:color w:val="0563C1"/>
            <w:u w:val="single"/>
            <w:sz w:val="20"/>
            <w:szCs w:val="20"/>
          </w:rPr>
          <w:t>watchseriestv.net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7">
        <w:r>
          <w:rPr>
            <w:rFonts w:ascii="Arial" w:hAnsi="Arial" w:cs="Arial"/>
            <w:color w:val="0563C1"/>
            <w:u w:val="single"/>
            <w:sz w:val="20"/>
            <w:szCs w:val="20"/>
          </w:rPr>
          <w:t>kisskh.cam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8">
        <w:r>
          <w:rPr>
            <w:rFonts w:ascii="Arial" w:hAnsi="Arial" w:cs="Arial"/>
            <w:color w:val="0563C1"/>
            <w:u w:val="single"/>
            <w:sz w:val="20"/>
            <w:szCs w:val="20"/>
          </w:rPr>
          <w:t>www.kisskh.ch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09">
        <w:r>
          <w:rPr>
            <w:rFonts w:ascii="Arial" w:hAnsi="Arial" w:cs="Arial"/>
            <w:color w:val="0563C1"/>
            <w:u w:val="single"/>
            <w:sz w:val="20"/>
            <w:szCs w:val="20"/>
          </w:rPr>
          <w:t>kisskh.buzz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0">
        <w:r>
          <w:rPr>
            <w:rFonts w:ascii="Arial" w:hAnsi="Arial" w:cs="Arial"/>
            <w:color w:val="0563C1"/>
            <w:u w:val="single"/>
            <w:sz w:val="20"/>
            <w:szCs w:val="20"/>
          </w:rPr>
          <w:t>www.1shows.org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1">
        <w:r>
          <w:rPr>
            <w:rFonts w:ascii="Arial" w:hAnsi="Arial" w:cs="Arial"/>
            <w:color w:val="0563C1"/>
            <w:u w:val="single"/>
            <w:sz w:val="20"/>
            <w:szCs w:val="20"/>
          </w:rPr>
          <w:t>www.cineplay.to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2">
        <w:r>
          <w:rPr>
            <w:rFonts w:ascii="Arial" w:hAnsi="Arial" w:cs="Arial"/>
            <w:color w:val="0563C1"/>
            <w:u w:val="single"/>
            <w:sz w:val="20"/>
            <w:szCs w:val="20"/>
          </w:rPr>
          <w:t>www.bitcine.tv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3">
        <w:r>
          <w:rPr>
            <w:rFonts w:ascii="Arial" w:hAnsi="Arial" w:cs="Arial"/>
            <w:color w:val="0563C1"/>
            <w:u w:val="single"/>
            <w:sz w:val="20"/>
            <w:szCs w:val="20"/>
          </w:rPr>
          <w:t>f-moviesz.to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4">
        <w:r>
          <w:rPr>
            <w:rFonts w:ascii="Arial" w:hAnsi="Arial" w:cs="Arial"/>
            <w:color w:val="0563C1"/>
            <w:u w:val="single"/>
            <w:sz w:val="20"/>
            <w:szCs w:val="20"/>
          </w:rPr>
          <w:t>fmovie.sx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5">
        <w:r>
          <w:rPr>
            <w:rFonts w:ascii="Arial" w:hAnsi="Arial" w:cs="Arial"/>
            <w:color w:val="0563C1"/>
            <w:u w:val="single"/>
            <w:sz w:val="20"/>
            <w:szCs w:val="20"/>
          </w:rPr>
          <w:t>www.fmovies.pw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6">
        <w:r>
          <w:rPr>
            <w:rFonts w:ascii="Arial" w:hAnsi="Arial" w:cs="Arial"/>
            <w:color w:val="0563C1"/>
            <w:u w:val="single"/>
            <w:sz w:val="20"/>
            <w:szCs w:val="20"/>
          </w:rPr>
          <w:t>ww3-fmovies.com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7">
        <w:r>
          <w:rPr>
            <w:rFonts w:ascii="Arial" w:hAnsi="Arial" w:cs="Arial"/>
            <w:color w:val="0563C1"/>
            <w:u w:val="single"/>
            <w:sz w:val="20"/>
            <w:szCs w:val="20"/>
          </w:rPr>
          <w:t>ww2-fmovies.com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8">
        <w:r>
          <w:rPr>
            <w:rFonts w:ascii="Arial" w:hAnsi="Arial" w:cs="Arial"/>
            <w:color w:val="0563C1"/>
            <w:u w:val="single"/>
            <w:sz w:val="20"/>
            <w:szCs w:val="20"/>
          </w:rPr>
          <w:t>fmoviess.org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19">
        <w:r>
          <w:rPr>
            <w:rFonts w:ascii="Arial" w:hAnsi="Arial" w:cs="Arial"/>
            <w:color w:val="0563C1"/>
            <w:u w:val="single"/>
            <w:sz w:val="20"/>
            <w:szCs w:val="20"/>
          </w:rPr>
          <w:t>lordflix.org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0">
        <w:r>
          <w:rPr>
            <w:rFonts w:ascii="Arial" w:hAnsi="Arial" w:cs="Arial"/>
            <w:color w:val="0563C1"/>
            <w:u w:val="single"/>
            <w:sz w:val="20"/>
            <w:szCs w:val="20"/>
          </w:rPr>
          <w:t>yts.lu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1">
        <w:r>
          <w:rPr>
            <w:rFonts w:ascii="Arial" w:hAnsi="Arial" w:cs="Arial"/>
            <w:color w:val="0563C1"/>
            <w:u w:val="single"/>
            <w:sz w:val="20"/>
            <w:szCs w:val="20"/>
          </w:rPr>
          <w:t>yts.si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2">
        <w:r>
          <w:rPr>
            <w:rFonts w:ascii="Arial" w:hAnsi="Arial" w:cs="Arial"/>
            <w:color w:val="0563C1"/>
            <w:u w:val="single"/>
            <w:sz w:val="20"/>
            <w:szCs w:val="20"/>
          </w:rPr>
          <w:t>cineb.sx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3">
        <w:r>
          <w:rPr>
            <w:rFonts w:ascii="Arial" w:hAnsi="Arial" w:cs="Arial"/>
            <w:color w:val="0563C1"/>
            <w:u w:val="single"/>
            <w:sz w:val="20"/>
            <w:szCs w:val="20"/>
          </w:rPr>
          <w:t>cineby.vg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4">
        <w:r>
          <w:rPr>
            <w:rFonts w:ascii="Arial" w:hAnsi="Arial" w:cs="Arial"/>
            <w:color w:val="0563C1"/>
            <w:u w:val="single"/>
            <w:sz w:val="20"/>
            <w:szCs w:val="20"/>
          </w:rPr>
          <w:t>cineby.at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5">
        <w:r>
          <w:rPr>
            <w:rFonts w:ascii="Arial" w:hAnsi="Arial" w:cs="Arial"/>
            <w:color w:val="0563C1"/>
            <w:u w:val="single"/>
            <w:sz w:val="20"/>
            <w:szCs w:val="20"/>
          </w:rPr>
          <w:t>cineby.cc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6">
        <w:r>
          <w:rPr>
            <w:rFonts w:ascii="Arial" w:hAnsi="Arial" w:cs="Arial"/>
            <w:color w:val="0563C1"/>
            <w:u w:val="single"/>
            <w:sz w:val="20"/>
            <w:szCs w:val="20"/>
          </w:rPr>
          <w:t>cinespot.to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7">
        <w:r>
          <w:rPr>
            <w:rFonts w:ascii="Arial" w:hAnsi="Arial" w:cs="Arial"/>
            <w:color w:val="0563C1"/>
            <w:u w:val="single"/>
            <w:sz w:val="20"/>
            <w:szCs w:val="20"/>
          </w:rPr>
          <w:t>cinehd.app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8">
        <w:r>
          <w:rPr>
            <w:rFonts w:ascii="Arial" w:hAnsi="Arial" w:cs="Arial"/>
            <w:color w:val="0563C1"/>
            <w:u w:val="single"/>
            <w:sz w:val="20"/>
            <w:szCs w:val="20"/>
          </w:rPr>
          <w:t>cinehd.xyz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29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moviesmod.at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0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moviesmod.farm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1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moviesmod.cards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2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vegamovie.ss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3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vegamovie.sn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4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vegamovie.co.in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5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vegamovie.sl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6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vegamovies.condos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018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vegamovies.diamonds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7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vegamovies.nf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8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vegamovies.navy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39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vegamovies.hot</w:t>
        </w:r>
      </w:hyperlink>
    </w:p>
    <w:p>
      <w:pPr>
        <w:pStyle w:val="ListParagraph"/>
        <w:spacing w:after="0"/>
        <w:jc w:val="both"/>
        <w:numPr>
          <w:ilvl w:val="0"/>
          <w:numId w:val="26"/>
        </w:numPr>
        <w:ind w:left="720" w:hanging="360"/>
      </w:pPr>
      <w:hyperlink r:id="rId1340">
        <w:r>
          <w:rPr>
            <w:rFonts w:ascii="Arial" w:hAnsi="Arial" w:cs="Arial"/>
            <w:color w:val="0563C1"/>
            <w:u w:val="single"/>
            <w:sz w:val="20"/>
            <w:szCs w:val="20"/>
          </w:rPr>
          <w:t>vegamovies.market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18_Blocking order dated 24 August 2026</w:t>
      </w:r>
    </w:p>
    <w:p>
      <w:pPr>
        <w:pStyle w:val="ListParagraph"/>
        <w:spacing w:after="0"/>
        <w:jc w:val="both"/>
        <w:numPr>
          <w:ilvl w:val="0"/>
          <w:numId w:val="27"/>
        </w:numPr>
        <w:ind w:left="720" w:hanging="360"/>
      </w:pPr>
      <w:hyperlink r:id="rId134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https://smartmediahub.online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19_Blocking order dated 28 August 2026</w:t>
      </w:r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42">
        <w:r>
          <w:rPr>
            <w:rFonts w:ascii="Arial" w:hAnsi="Arial" w:cs="Arial"/>
            <w:color w:val="0563C1"/>
            <w:u w:val="single"/>
            <w:sz w:val="20"/>
            <w:szCs w:val="20"/>
          </w:rPr>
          <w:t>bolly4u.ski/momacu-2026/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4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https://filminal.com/maiin-haan-2026-hindi-audio-web-dl-720p-480p-1080p.html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4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https://movieswatchhd.com/watch-video/12088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4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https://www.shasha.co/movies/maiin-haan/9883019529921822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4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https://filmixir.com/maiin-haan-2026-hindi-audio-web-dl-720p-480p-1080p.html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47">
        <w:r>
          <w:rPr>
            <w:rFonts w:ascii="Arial" w:hAnsi="Arial" w:cs="Arial"/>
            <w:color w:val="0563C1"/>
            <w:u w:val="single"/>
            <w:sz w:val="20"/>
            <w:szCs w:val="20"/>
          </w:rPr>
          <w:t>N1.me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4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https://filmbyam.com/18104-maiin-haan-2026-hindi-audio-web-dl-720p-480p-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49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https://www.lookmovie2.to/movies/play/7177642-khido-khundi-0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0">
        <w:r>
          <w:rPr>
            <w:rFonts w:ascii="Arial" w:hAnsi="Arial" w:cs="Arial"/>
            <w:color w:val="0563C1"/>
            <w:u w:val="single"/>
            <w:sz w:val="20"/>
            <w:szCs w:val="20"/>
          </w:rPr>
          <w:t>http://downloads-free-movies.blogspot.com/2017/03/dushman-2017-full-punjabi-movie-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https://bolly4life.com/355866-budh-singh-2026-hindi-audio-webdl-720p-480p-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2">
        <w:r>
          <w:rPr>
            <w:rFonts w:ascii="Arial" w:hAnsi="Arial" w:cs="Arial"/>
            <w:color w:val="0563C1"/>
            <w:u w:val="single"/>
            <w:sz w:val="20"/>
            <w:szCs w:val="20"/>
          </w:rPr>
          <w:t>bolly4Iife.com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https://x5movies.com/2389386-budh-singh-2026-hindi-audio-webdl-720p-480p-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https://www.moviezmad.cool/movie/5343/budh-singh-2026-punjabi-movie.html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https://watchindianmovie.com/movies/action/2196-budh-singh.html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6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https://www.naijanowell.com/movies/download-movie-momacu-2026-hindi/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7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https://rogmovies.rest/download-momacu-2026-hindi-org-dubbed-web-dl-480p-720p-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https://southfreak.fyi/momacu-2026-hindi-org-1080p-720p-480p-web-dl-x264-multi-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59">
        <w:r>
          <w:rPr>
            <w:rFonts w:ascii="Arial" w:hAnsi="Arial" w:cs="Arial"/>
            <w:color w:val="0563C1"/>
            <w:u w:val="single"/>
            <w:sz w:val="20"/>
            <w:szCs w:val="20"/>
          </w:rPr>
          <w:t>rogmovies.rest/download-momacu-2026-hindi-org-dubbed-web-dl-480p-720p-1080p/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60">
        <w:r>
          <w:rPr>
            <w:rFonts w:ascii="Arial" w:hAnsi="Arial" w:cs="Arial"/>
            <w:color w:val="0563C1"/>
            <w:u w:val="single"/>
            <w:sz w:val="20"/>
            <w:szCs w:val="20"/>
          </w:rPr>
          <w:t>Audio.movie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61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https://films.waploaded.com/movie/901050/momacu-2026-hindi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62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https://md2.tamilyogi.co.uk/momacu-2026/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63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https://cinefreak.net/momacu-2026-hindi-web-dl-480p-720p-1080p-hevc-full-movie-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64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https://meetdownload.com/c612139023e34a889cd6f740685b8e24/momacu-2026-30927-mkv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65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https://www.jalshamoviez.delivery/movie/21920/daaro-(2025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66">
        <w:r>
          <w:rPr>
            <w:rFonts w:ascii="Arial" w:hAnsi="Arial" w:cs="Arial"/>
            <w:color w:val="0563C1"/>
            <w:u w:val="single"/>
            <w:sz w:val="20"/>
            <w:szCs w:val="20"/>
          </w:rPr>
          <w:t>dmca.meetdownload.com</w:t>
        </w:r>
      </w:hyperlink>
    </w:p>
    <w:p>
      <w:pPr>
        <w:pStyle w:val="ListParagraph"/>
        <w:spacing w:after="0"/>
        <w:jc w:val="both"/>
        <w:numPr>
          <w:ilvl w:val="0"/>
          <w:numId w:val="28"/>
        </w:numPr>
        <w:ind w:left="720" w:hanging="360"/>
      </w:pPr>
      <w:hyperlink r:id="rId1367">
        <w:r>
          <w:rPr>
            <w:rFonts w:ascii="Arial" w:hAnsi="Arial" w:cs="Arial"/>
            <w:color w:val="0563C1"/>
            <w:u w:val="single"/>
            <w:sz w:val="20"/>
            <w:szCs w:val="20"/>
          </w:rPr>
          <w:t>movies.blogspot.com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20_Blocking order dated 28 August 2026</w:t>
      </w:r>
    </w:p>
    <w:p>
      <w:pPr>
        <w:pStyle w:val="ListParagraph"/>
        <w:spacing w:after="0"/>
        <w:jc w:val="both"/>
        <w:numPr>
          <w:ilvl w:val="0"/>
          <w:numId w:val="29"/>
        </w:numPr>
        <w:ind w:left="720" w:hanging="360"/>
      </w:pPr>
      <w:hyperlink r:id="rId1368">
        <w:r>
          <w:rPr>
            <w:rFonts w:ascii="Arial" w:hAnsi="Arial" w:cs="Arial"/>
            <w:color w:val="0563C1"/>
            <w:u w:val="single"/>
            <w:sz w:val="20"/>
            <w:szCs w:val="20"/>
          </w:rPr>
          <w:t>https://fusiondeck.online/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21_Blocking order dated 28 August 2026</w:t>
      </w:r>
    </w:p>
    <w:p>
      <w:pPr>
        <w:pStyle w:val="ListParagraph"/>
        <w:spacing w:after="0"/>
        <w:jc w:val="both"/>
        <w:numPr>
          <w:ilvl w:val="0"/>
          <w:numId w:val="30"/>
        </w:numPr>
        <w:ind w:left="720" w:hanging="360"/>
      </w:pPr>
      <w:hyperlink r:id="rId1369">
        <w:r>
          <w:rPr>
            <w:rFonts w:ascii="Arial" w:hAnsi="Arial" w:cs="Arial"/>
            <w:color w:val="0563C1"/>
            <w:u w:val="single"/>
            <w:sz w:val="20"/>
            <w:szCs w:val="20"/>
          </w:rPr>
          <w:t>dlhd.st</w:t>
        </w:r>
      </w:hyperlink>
    </w:p>
    <w:p>
      <w:pPr>
        <w:pStyle w:val="ListParagraph"/>
        <w:spacing w:after="0"/>
        <w:jc w:val="both"/>
        <w:numPr>
          <w:ilvl w:val="0"/>
          <w:numId w:val="30"/>
        </w:numPr>
        <w:ind w:left="720" w:hanging="360"/>
      </w:pPr>
      <w:hyperlink r:id="rId1370">
        <w:r>
          <w:rPr>
            <w:rFonts w:ascii="Arial" w:hAnsi="Arial" w:cs="Arial"/>
            <w:color w:val="0563C1"/>
            <w:u w:val="single"/>
            <w:sz w:val="20"/>
            <w:szCs w:val="20"/>
          </w:rPr>
          <w:t>footystream.pk</w:t>
        </w:r>
      </w:hyperlink>
    </w:p>
    <w:p>
      <w:pPr>
        <w:pStyle w:val="ListParagraph"/>
        <w:spacing w:after="0"/>
        <w:jc w:val="both"/>
        <w:numPr>
          <w:ilvl w:val="0"/>
          <w:numId w:val="30"/>
        </w:numPr>
        <w:ind w:left="720" w:hanging="360"/>
      </w:pPr>
      <w:hyperlink r:id="rId1371">
        <w:r>
          <w:rPr>
            <w:rFonts w:ascii="Arial" w:hAnsi="Arial" w:cs="Arial"/>
            <w:color w:val="0563C1"/>
            <w:u w:val="single"/>
            <w:sz w:val="20"/>
            <w:szCs w:val="20"/>
          </w:rPr>
          <w:t>freestreams-live1e.pk</w:t>
        </w:r>
      </w:hyperlink>
    </w:p>
    <w:p>
      <w:pPr>
        <w:pStyle w:val="ListParagraph"/>
        <w:spacing w:after="0"/>
        <w:jc w:val="both"/>
        <w:numPr>
          <w:ilvl w:val="0"/>
          <w:numId w:val="30"/>
        </w:numPr>
        <w:ind w:left="720" w:hanging="360"/>
      </w:pPr>
      <w:hyperlink r:id="rId1372">
        <w:r>
          <w:rPr>
            <w:rFonts w:ascii="Arial" w:hAnsi="Arial" w:cs="Arial"/>
            <w:color w:val="0563C1"/>
            <w:u w:val="single"/>
            <w:sz w:val="20"/>
            <w:szCs w:val="20"/>
          </w:rPr>
          <w:t>livetv.sx</w:t>
        </w:r>
      </w:hyperlink>
    </w:p>
    <w:p>
      <w:pPr>
        <w:pStyle w:val="ListParagraph"/>
        <w:spacing w:after="0"/>
        <w:jc w:val="both"/>
        <w:numPr>
          <w:ilvl w:val="0"/>
          <w:numId w:val="30"/>
        </w:numPr>
        <w:ind w:left="720" w:hanging="360"/>
      </w:pPr>
      <w:hyperlink r:id="rId1373">
        <w:r>
          <w:rPr>
            <w:rFonts w:ascii="Arial" w:hAnsi="Arial" w:cs="Arial"/>
            <w:color w:val="0563C1"/>
            <w:u w:val="single"/>
            <w:sz w:val="20"/>
            <w:szCs w:val="20"/>
          </w:rPr>
          <w:t>livetv-ru10.me</w:t>
        </w:r>
      </w:hyperlink>
    </w:p>
    <w:p>
      <w:pPr>
        <w:pStyle w:val="ListParagraph"/>
        <w:spacing w:after="0"/>
        <w:jc w:val="both"/>
        <w:numPr>
          <w:ilvl w:val="0"/>
          <w:numId w:val="30"/>
        </w:numPr>
        <w:ind w:left="720" w:hanging="360"/>
      </w:pPr>
      <w:hyperlink r:id="rId1374">
        <w:r>
          <w:rPr>
            <w:rFonts w:ascii="Arial" w:hAnsi="Arial" w:cs="Arial"/>
            <w:color w:val="0563C1"/>
            <w:u w:val="single"/>
            <w:sz w:val="20"/>
            <w:szCs w:val="20"/>
          </w:rPr>
          <w:t>sportika.net</w:t>
        </w:r>
      </w:hyperlink>
    </w:p>
    <w:p>
      <w:pPr>
        <w:pStyle w:val="ListParagraph"/>
        <w:spacing w:after="0"/>
        <w:jc w:val="both"/>
        <w:numPr>
          <w:ilvl w:val="0"/>
          <w:numId w:val="30"/>
        </w:numPr>
        <w:ind w:left="720" w:hanging="360"/>
      </w:pPr>
      <w:hyperlink r:id="rId1375">
        <w:r>
          <w:rPr>
            <w:rFonts w:ascii="Arial" w:hAnsi="Arial" w:cs="Arial"/>
            <w:color w:val="0563C1"/>
            <w:u w:val="single"/>
            <w:sz w:val="20"/>
            <w:szCs w:val="20"/>
          </w:rPr>
          <w:t>stream2watch.pk</w:t>
        </w:r>
      </w:hyperlink>
    </w:p>
    <w:p>
      <w:pPr>
        <w:pStyle w:val="ListParagraph"/>
        <w:spacing w:after="0"/>
        <w:jc w:val="both"/>
        <w:numPr>
          <w:ilvl w:val="0"/>
          <w:numId w:val="30"/>
        </w:numPr>
        <w:ind w:left="720" w:hanging="360"/>
      </w:pPr>
      <w:hyperlink r:id="rId1376">
        <w:r>
          <w:rPr>
            <w:rFonts w:ascii="Arial" w:hAnsi="Arial" w:cs="Arial"/>
            <w:color w:val="0563C1"/>
            <w:u w:val="single"/>
            <w:sz w:val="20"/>
            <w:szCs w:val="20"/>
          </w:rPr>
          <w:t>vipleague.vg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p>
      <w:pPr>
        <w:spacing w:after="0"/>
        <w:jc w:val="both"/>
      </w:pPr>
      <w:r>
        <w:rPr>
          <w:rFonts w:ascii="Arial" w:hAnsi="Arial" w:cs="Arial"/>
          <w:b w:val="0"/>
          <w:sz w:val="20"/>
        </w:rPr>
        <w:t>22_Blocking order dated 28 August 2026</w:t>
      </w:r>
    </w:p>
    <w:p>
      <w:pPr>
        <w:pStyle w:val="ListParagraph"/>
        <w:spacing w:after="0"/>
        <w:jc w:val="both"/>
        <w:numPr>
          <w:ilvl w:val="0"/>
          <w:numId w:val="31"/>
        </w:numPr>
        <w:ind w:left="720" w:hanging="360"/>
      </w:pPr>
      <w:hyperlink r:id="rId1377">
        <w:r>
          <w:rPr>
            <w:rFonts w:ascii="Arial" w:hAnsi="Arial" w:cs="Arial"/>
            <w:color w:val="0563C1"/>
            <w:u w:val="single"/>
            <w:sz w:val="20"/>
            <w:szCs w:val="20"/>
          </w:rPr>
          <w:t>globalpranichealing.com</w:t>
        </w:r>
      </w:hyperlink>
    </w:p>
    <w:p>
      <w:pPr>
        <w:pStyle w:val="ListParagraph"/>
        <w:spacing w:after="0"/>
        <w:jc w:val="both"/>
        <w:numPr>
          <w:ilvl w:val="0"/>
          <w:numId w:val="31"/>
        </w:numPr>
        <w:ind w:left="720" w:hanging="360"/>
      </w:pPr>
      <w:hyperlink r:id="rId1378">
        <w:r>
          <w:rPr>
            <w:rFonts w:ascii="Arial" w:hAnsi="Arial" w:cs="Arial"/>
            <w:color w:val="0563C1"/>
            <w:u w:val="single"/>
            <w:sz w:val="20"/>
            <w:szCs w:val="20"/>
          </w:rPr>
          <w:t>globalpranichealing.co.in</w:t>
        </w:r>
      </w:hyperlink>
    </w:p>
    <w:p>
      <w:pPr>
        <w:pStyle w:val="ListParagraph"/>
        <w:spacing w:after="0"/>
        <w:jc w:val="both"/>
        <w:numPr>
          <w:ilvl w:val="0"/>
          <w:numId w:val="31"/>
        </w:numPr>
        <w:ind w:left="720" w:hanging="360"/>
      </w:pPr>
      <w:hyperlink r:id="rId1379">
        <w:r>
          <w:rPr>
            <w:rFonts w:ascii="Arial" w:hAnsi="Arial" w:cs="Arial"/>
            <w:color w:val="0563C1"/>
            <w:u w:val="single"/>
            <w:sz w:val="20"/>
            <w:szCs w:val="20"/>
          </w:rPr>
          <w:t>globalpranichealing.in</w:t>
        </w:r>
      </w:hyperlink>
    </w:p>
    <w:p>
      <w:pPr>
        <w:pStyle w:val="ListParagraph"/>
        <w:spacing w:after="0"/>
        <w:jc w:val="both"/>
        <w:numPr>
          <w:ilvl w:val="0"/>
          <w:numId w:val="31"/>
        </w:numPr>
        <w:ind w:left="720" w:hanging="360"/>
      </w:pPr>
      <w:hyperlink r:id="rId1380">
        <w:r>
          <w:rPr>
            <w:rFonts w:ascii="Arial" w:hAnsi="Arial" w:cs="Arial"/>
            <w:color w:val="0563C1"/>
            <w:u w:val="single"/>
            <w:sz w:val="20"/>
            <w:szCs w:val="20"/>
          </w:rPr>
          <w:t>pranichealingglobal.com</w:t>
        </w:r>
      </w:hyperlink>
    </w:p>
    <w:p>
      <w:pPr>
        <w:pStyle w:val="ListParagraph"/>
        <w:spacing w:after="0"/>
        <w:jc w:val="both"/>
        <w:numPr>
          <w:ilvl w:val="0"/>
          <w:numId w:val="31"/>
        </w:numPr>
        <w:ind w:left="720" w:hanging="360"/>
      </w:pPr>
      <w:hyperlink r:id="rId1381">
        <w:r>
          <w:rPr>
            <w:rFonts w:ascii="Arial" w:hAnsi="Arial" w:cs="Arial"/>
            <w:color w:val="0563C1"/>
            <w:u w:val="single"/>
            <w:sz w:val="20"/>
            <w:szCs w:val="20"/>
          </w:rPr>
          <w:t>worldpranichealings.com</w:t>
        </w:r>
      </w:hyperlink>
    </w:p>
    <w:p>
      <w:pPr>
        <w:spacing w:after="0"/>
      </w:pPr>
      <w:r>
        <w:rPr>
          <w:rFonts w:ascii="Arial" w:hAnsi="Arial" w:cs="Arial"/>
          <w:b w:val="0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f4k.xyz:8443" TargetMode="External"/><Relationship Id="rId10" Type="http://schemas.openxmlformats.org/officeDocument/2006/relationships/hyperlink" Target="https://www.fabIndia.in/" TargetMode="External"/><Relationship Id="rId11" Type="http://schemas.openxmlformats.org/officeDocument/2006/relationships/hyperlink" Target="https://fabindia.online/" TargetMode="External"/><Relationship Id="rId12" Type="http://schemas.openxmlformats.org/officeDocument/2006/relationships/hyperlink" Target="https://fab-india.in/" TargetMode="External"/><Relationship Id="rId13" Type="http://schemas.openxmlformats.org/officeDocument/2006/relationships/hyperlink" Target="https://www.fabindiakurta.co/" TargetMode="External"/><Relationship Id="rId14" Type="http://schemas.openxmlformats.org/officeDocument/2006/relationships/hyperlink" Target="https://fabiindiakurti.com/" TargetMode="External"/><Relationship Id="rId15" Type="http://schemas.openxmlformats.org/officeDocument/2006/relationships/hyperlink" Target="http://cricgo.pro" TargetMode="External"/><Relationship Id="rId16" Type="http://schemas.openxmlformats.org/officeDocument/2006/relationships/hyperlink" Target="http://crichd.asia" TargetMode="External"/><Relationship Id="rId17" Type="http://schemas.openxmlformats.org/officeDocument/2006/relationships/hyperlink" Target="http://crichd.mobile" TargetMode="External"/><Relationship Id="rId18" Type="http://schemas.openxmlformats.org/officeDocument/2006/relationships/hyperlink" Target="http://cricgo.cc" TargetMode="External"/><Relationship Id="rId19" Type="http://schemas.openxmlformats.org/officeDocument/2006/relationships/hyperlink" Target="http://abc.crichd.com.ua" TargetMode="External"/><Relationship Id="rId20" Type="http://schemas.openxmlformats.org/officeDocument/2006/relationships/hyperlink" Target="http://worldsports.st" TargetMode="External"/><Relationship Id="rId21" Type="http://schemas.openxmlformats.org/officeDocument/2006/relationships/hyperlink" Target="http://crichd.is" TargetMode="External"/><Relationship Id="rId22" Type="http://schemas.openxmlformats.org/officeDocument/2006/relationships/hyperlink" Target="http://cricstreams.org" TargetMode="External"/><Relationship Id="rId23" Type="http://schemas.openxmlformats.org/officeDocument/2006/relationships/hyperlink" Target="http://vipboxtv.sk" TargetMode="External"/><Relationship Id="rId24" Type="http://schemas.openxmlformats.org/officeDocument/2006/relationships/hyperlink" Target="http://Cricwatch.io" TargetMode="External"/><Relationship Id="rId25" Type="http://schemas.openxmlformats.org/officeDocument/2006/relationships/hyperlink" Target="http://es.vipleague.io" TargetMode="External"/><Relationship Id="rId26" Type="http://schemas.openxmlformats.org/officeDocument/2006/relationships/hyperlink" Target="http://smartcric.click" TargetMode="External"/><Relationship Id="rId27" Type="http://schemas.openxmlformats.org/officeDocument/2006/relationships/hyperlink" Target="http://liveverse.space" TargetMode="External"/><Relationship Id="rId28" Type="http://schemas.openxmlformats.org/officeDocument/2006/relationships/hyperlink" Target="http://soccerworldcup.me" TargetMode="External"/><Relationship Id="rId29" Type="http://schemas.openxmlformats.org/officeDocument/2006/relationships/hyperlink" Target="https://universalmediahub.online" TargetMode="External"/><Relationship Id="rId30" Type="http://schemas.openxmlformats.org/officeDocument/2006/relationships/hyperlink" Target="http://filex.cc" TargetMode="External"/><Relationship Id="rId31" Type="http://schemas.openxmlformats.org/officeDocument/2006/relationships/hyperlink" Target="http://www.asianpaintsbbs.com" TargetMode="External"/><Relationship Id="rId32" Type="http://schemas.openxmlformats.org/officeDocument/2006/relationships/hyperlink" Target="http://www.somanyceramicsbusiness.com" TargetMode="External"/><Relationship Id="rId33" Type="http://schemas.openxmlformats.org/officeDocument/2006/relationships/hyperlink" Target="http://goldeeejkskksnewmasala.live/" TargetMode="External"/><Relationship Id="rId34" Type="http://schemas.openxmlformats.org/officeDocument/2006/relationships/hyperlink" Target="https://a114.azplay42.me" TargetMode="External"/><Relationship Id="rId35" Type="http://schemas.openxmlformats.org/officeDocument/2006/relationships/hyperlink" Target="https://a115.azplay42.me" TargetMode="External"/><Relationship Id="rId36" Type="http://schemas.openxmlformats.org/officeDocument/2006/relationships/hyperlink" Target="https://a116.azplay42.me" TargetMode="External"/><Relationship Id="rId37" Type="http://schemas.openxmlformats.org/officeDocument/2006/relationships/hyperlink" Target="https://a117.azplay42.me" TargetMode="External"/><Relationship Id="rId38" Type="http://schemas.openxmlformats.org/officeDocument/2006/relationships/hyperlink" Target="https://a118.azplay42.me" TargetMode="External"/><Relationship Id="rId39" Type="http://schemas.openxmlformats.org/officeDocument/2006/relationships/hyperlink" Target="https://a25.azplay42.me" TargetMode="External"/><Relationship Id="rId40" Type="http://schemas.openxmlformats.org/officeDocument/2006/relationships/hyperlink" Target="https://a27.azplay42.me" TargetMode="External"/><Relationship Id="rId41" Type="http://schemas.openxmlformats.org/officeDocument/2006/relationships/hyperlink" Target="https://a50.azplay42.me" TargetMode="External"/><Relationship Id="rId42" Type="http://schemas.openxmlformats.org/officeDocument/2006/relationships/hyperlink" Target="https://a52.azplay42.me" TargetMode="External"/><Relationship Id="rId43" Type="http://schemas.openxmlformats.org/officeDocument/2006/relationships/hyperlink" Target="https://a59.azplay42.me" TargetMode="External"/><Relationship Id="rId44" Type="http://schemas.openxmlformats.org/officeDocument/2006/relationships/hyperlink" Target="https://a74.azplay42.me" TargetMode="External"/><Relationship Id="rId45" Type="http://schemas.openxmlformats.org/officeDocument/2006/relationships/hyperlink" Target="https://a75.azplay42.me" TargetMode="External"/><Relationship Id="rId46" Type="http://schemas.openxmlformats.org/officeDocument/2006/relationships/hyperlink" Target="https://a78.azplay42.me" TargetMode="External"/><Relationship Id="rId47" Type="http://schemas.openxmlformats.org/officeDocument/2006/relationships/hyperlink" Target="https://a80.azplay42.me" TargetMode="External"/><Relationship Id="rId48" Type="http://schemas.openxmlformats.org/officeDocument/2006/relationships/hyperlink" Target="https://allfoot.info" TargetMode="External"/><Relationship Id="rId49" Type="http://schemas.openxmlformats.org/officeDocument/2006/relationships/hyperlink" Target="https://livetv-ru2.me" TargetMode="External"/><Relationship Id="rId50" Type="http://schemas.openxmlformats.org/officeDocument/2006/relationships/hyperlink" Target="https://mutstreams.pk" TargetMode="External"/><Relationship Id="rId51" Type="http://schemas.openxmlformats.org/officeDocument/2006/relationships/hyperlink" Target="https://okestream.skin" TargetMode="External"/><Relationship Id="rId52" Type="http://schemas.openxmlformats.org/officeDocument/2006/relationships/hyperlink" Target="https://primelivestreamz.shop" TargetMode="External"/><Relationship Id="rId53" Type="http://schemas.openxmlformats.org/officeDocument/2006/relationships/hyperlink" Target="https://www.caporotv.site" TargetMode="External"/><Relationship Id="rId54" Type="http://schemas.openxmlformats.org/officeDocument/2006/relationships/hyperlink" Target="https://www.ludensrey.site" TargetMode="External"/><Relationship Id="rId55" Type="http://schemas.openxmlformats.org/officeDocument/2006/relationships/hyperlink" Target="https://cdn.dlhub4u.top" TargetMode="External"/><Relationship Id="rId56" Type="http://schemas.openxmlformats.org/officeDocument/2006/relationships/hyperlink" Target="https://a0504dae9c72cdb02b00ddedf6df4973.livehwc4.com" TargetMode="External"/><Relationship Id="rId57" Type="http://schemas.openxmlformats.org/officeDocument/2006/relationships/hyperlink" Target="https://pullsgp.yyzb456.top" TargetMode="External"/><Relationship Id="rId58" Type="http://schemas.openxmlformats.org/officeDocument/2006/relationships/hyperlink" Target="http://re.apk-api.com" TargetMode="External"/><Relationship Id="rId59" Type="http://schemas.openxmlformats.org/officeDocument/2006/relationships/hyperlink" Target="https://f1box.cc" TargetMode="External"/><Relationship Id="rId60" Type="http://schemas.openxmlformats.org/officeDocument/2006/relationships/hyperlink" Target="https://kaixiangshui.com" TargetMode="External"/><Relationship Id="rId61" Type="http://schemas.openxmlformats.org/officeDocument/2006/relationships/hyperlink" Target="https://pelotalibreargentina.net" TargetMode="External"/><Relationship Id="rId62" Type="http://schemas.openxmlformats.org/officeDocument/2006/relationships/hyperlink" Target="https://rojadirecta.st" TargetMode="External"/><Relationship Id="rId63" Type="http://schemas.openxmlformats.org/officeDocument/2006/relationships/hyperlink" Target="https://rojadirectahd.biz" TargetMode="External"/><Relationship Id="rId64" Type="http://schemas.openxmlformats.org/officeDocument/2006/relationships/hyperlink" Target="https://sgtpepperat50.com" TargetMode="External"/><Relationship Id="rId65" Type="http://schemas.openxmlformats.org/officeDocument/2006/relationships/hyperlink" Target="https://sportsfeeds24.com" TargetMode="External"/><Relationship Id="rId66" Type="http://schemas.openxmlformats.org/officeDocument/2006/relationships/hyperlink" Target="https://strims24.pl" TargetMode="External"/><Relationship Id="rId67" Type="http://schemas.openxmlformats.org/officeDocument/2006/relationships/hyperlink" Target="https://us.fifaonlineworldcup.com" TargetMode="External"/><Relationship Id="rId68" Type="http://schemas.openxmlformats.org/officeDocument/2006/relationships/hyperlink" Target="https://yallashoot.best" TargetMode="External"/><Relationship Id="rId69" Type="http://schemas.openxmlformats.org/officeDocument/2006/relationships/hyperlink" Target="http://hellodata.space" TargetMode="External"/><Relationship Id="rId70" Type="http://schemas.openxmlformats.org/officeDocument/2006/relationships/hyperlink" Target="https://walallalalalalalla.store" TargetMode="External"/><Relationship Id="rId71" Type="http://schemas.openxmlformats.org/officeDocument/2006/relationships/hyperlink" Target="https://digitalstreamcenter.online" TargetMode="External"/><Relationship Id="rId72" Type="http://schemas.openxmlformats.org/officeDocument/2006/relationships/hyperlink" Target="https://api.maxcm.cc" TargetMode="External"/><Relationship Id="rId73" Type="http://schemas.openxmlformats.org/officeDocument/2006/relationships/hyperlink" Target="https://beskillit.com" TargetMode="External"/><Relationship Id="rId74" Type="http://schemas.openxmlformats.org/officeDocument/2006/relationships/hyperlink" Target="https://dl001-b0n.pages.dev" TargetMode="External"/><Relationship Id="rId75" Type="http://schemas.openxmlformats.org/officeDocument/2006/relationships/hyperlink" Target="https://sportzo.sportzo.xyz" TargetMode="External"/><Relationship Id="rId76" Type="http://schemas.openxmlformats.org/officeDocument/2006/relationships/hyperlink" Target="https://akrfytv.site" TargetMode="External"/><Relationship Id="rId77" Type="http://schemas.openxmlformats.org/officeDocument/2006/relationships/hyperlink" Target="https://crihgjkjjfdytuytr.xyz" TargetMode="External"/><Relationship Id="rId78" Type="http://schemas.openxmlformats.org/officeDocument/2006/relationships/hyperlink" Target="https://90phutww.io" TargetMode="External"/><Relationship Id="rId79" Type="http://schemas.openxmlformats.org/officeDocument/2006/relationships/hyperlink" Target="https://az.veloqia.online" TargetMode="External"/><Relationship Id="rId80" Type="http://schemas.openxmlformats.org/officeDocument/2006/relationships/hyperlink" Target="https://brionyswire.com" TargetMode="External"/><Relationship Id="rId81" Type="http://schemas.openxmlformats.org/officeDocument/2006/relationships/hyperlink" Target="https://cxfbul.pages.dev" TargetMode="External"/><Relationship Id="rId82" Type="http://schemas.openxmlformats.org/officeDocument/2006/relationships/hyperlink" Target="https://fifabyfootyfeed.pages.dev" TargetMode="External"/><Relationship Id="rId83" Type="http://schemas.openxmlformats.org/officeDocument/2006/relationships/hyperlink" Target="https://footxeera.pages.dev" TargetMode="External"/><Relationship Id="rId84" Type="http://schemas.openxmlformats.org/officeDocument/2006/relationships/hyperlink" Target="https://futfeed.pages.dev" TargetMode="External"/><Relationship Id="rId85" Type="http://schemas.openxmlformats.org/officeDocument/2006/relationships/hyperlink" Target="https://getmoda.io" TargetMode="External"/><Relationship Id="rId86" Type="http://schemas.openxmlformats.org/officeDocument/2006/relationships/hyperlink" Target="https://live.footballlokam.com" TargetMode="External"/><Relationship Id="rId87" Type="http://schemas.openxmlformats.org/officeDocument/2006/relationships/hyperlink" Target="https://mitomtvl.cc" TargetMode="External"/><Relationship Id="rId88" Type="http://schemas.openxmlformats.org/officeDocument/2006/relationships/hyperlink" Target="https://mycommunit.io" TargetMode="External"/><Relationship Id="rId89" Type="http://schemas.openxmlformats.org/officeDocument/2006/relationships/hyperlink" Target="https://rakhoiip.cc" TargetMode="External"/><Relationship Id="rId90" Type="http://schemas.openxmlformats.org/officeDocument/2006/relationships/hyperlink" Target="https://vebozzq.cc" TargetMode="External"/><Relationship Id="rId91" Type="http://schemas.openxmlformats.org/officeDocument/2006/relationships/hyperlink" Target="https://www.l142y6y.com" TargetMode="External"/><Relationship Id="rId92" Type="http://schemas.openxmlformats.org/officeDocument/2006/relationships/hyperlink" Target="https://www.pirlotvhd.website" TargetMode="External"/><Relationship Id="rId93" Type="http://schemas.openxmlformats.org/officeDocument/2006/relationships/hyperlink" Target="https://www.smartelectronix.com" TargetMode="External"/><Relationship Id="rId94" Type="http://schemas.openxmlformats.org/officeDocument/2006/relationships/hyperlink" Target="https://www.tarjetarojatv.space" TargetMode="External"/><Relationship Id="rId95" Type="http://schemas.openxmlformats.org/officeDocument/2006/relationships/hyperlink" Target="https://xoilacxxt.cc" TargetMode="External"/><Relationship Id="rId96" Type="http://schemas.openxmlformats.org/officeDocument/2006/relationships/hyperlink" Target="https://xoilaczwwz.tv" TargetMode="External"/><Relationship Id="rId97" Type="http://schemas.openxmlformats.org/officeDocument/2006/relationships/hyperlink" Target="https://y2.sites10.top" TargetMode="External"/><Relationship Id="rId98" Type="http://schemas.openxmlformats.org/officeDocument/2006/relationships/hyperlink" Target="https://y2.yallashhot.com" TargetMode="External"/><Relationship Id="rId99" Type="http://schemas.openxmlformats.org/officeDocument/2006/relationships/hyperlink" Target="https://bluepool.info" TargetMode="External"/><Relationship Id="rId100" Type="http://schemas.openxmlformats.org/officeDocument/2006/relationships/hyperlink" Target="https://digitalhospitalitynetwork.com" TargetMode="External"/><Relationship Id="rId101" Type="http://schemas.openxmlformats.org/officeDocument/2006/relationships/hyperlink" Target="https://flotsamanddross.com" TargetMode="External"/><Relationship Id="rId102" Type="http://schemas.openxmlformats.org/officeDocument/2006/relationships/hyperlink" Target="https://hesgoal-sports.com" TargetMode="External"/><Relationship Id="rId103" Type="http://schemas.openxmlformats.org/officeDocument/2006/relationships/hyperlink" Target="https://hhesgoal.one" TargetMode="External"/><Relationship Id="rId104" Type="http://schemas.openxmlformats.org/officeDocument/2006/relationships/hyperlink" Target="https://kooorapro.com" TargetMode="External"/><Relationship Id="rId105" Type="http://schemas.openxmlformats.org/officeDocument/2006/relationships/hyperlink" Target="https://korat-ed4.com" TargetMode="External"/><Relationship Id="rId106" Type="http://schemas.openxmlformats.org/officeDocument/2006/relationships/hyperlink" Target="https://live-football.tv" TargetMode="External"/><Relationship Id="rId107" Type="http://schemas.openxmlformats.org/officeDocument/2006/relationships/hyperlink" Target="https://rd9.yallatvlive.com" TargetMode="External"/><Relationship Id="rId108" Type="http://schemas.openxmlformats.org/officeDocument/2006/relationships/hyperlink" Target="https://saoke31.xyz" TargetMode="External"/><Relationship Id="rId109" Type="http://schemas.openxmlformats.org/officeDocument/2006/relationships/hyperlink" Target="https://socoliveff.io" TargetMode="External"/><Relationship Id="rId110" Type="http://schemas.openxmlformats.org/officeDocument/2006/relationships/hyperlink" Target="https://yallasyarah.com" TargetMode="External"/><Relationship Id="rId111" Type="http://schemas.openxmlformats.org/officeDocument/2006/relationships/hyperlink" Target="https://yyzbtv7.com" TargetMode="External"/><Relationship Id="rId112" Type="http://schemas.openxmlformats.org/officeDocument/2006/relationships/hyperlink" Target="http://hdjevdvhehacz2.shop" TargetMode="External"/><Relationship Id="rId113" Type="http://schemas.openxmlformats.org/officeDocument/2006/relationships/hyperlink" Target="http://gilbaharalarik.store" TargetMode="External"/><Relationship Id="rId114" Type="http://schemas.openxmlformats.org/officeDocument/2006/relationships/hyperlink" Target="https://a119.azplay42.me" TargetMode="External"/><Relationship Id="rId115" Type="http://schemas.openxmlformats.org/officeDocument/2006/relationships/hyperlink" Target="https://a122.azplay42.me" TargetMode="External"/><Relationship Id="rId116" Type="http://schemas.openxmlformats.org/officeDocument/2006/relationships/hyperlink" Target="https://a123.azplay42.me" TargetMode="External"/><Relationship Id="rId117" Type="http://schemas.openxmlformats.org/officeDocument/2006/relationships/hyperlink" Target="https://a73.azplay42.me" TargetMode="External"/><Relationship Id="rId118" Type="http://schemas.openxmlformats.org/officeDocument/2006/relationships/hyperlink" Target="https://a85.azplay42.me" TargetMode="External"/><Relationship Id="rId119" Type="http://schemas.openxmlformats.org/officeDocument/2006/relationships/hyperlink" Target="https://a90.azplay42.me" TargetMode="External"/><Relationship Id="rId120" Type="http://schemas.openxmlformats.org/officeDocument/2006/relationships/hyperlink" Target="https://a93.azplay42.me" TargetMode="External"/><Relationship Id="rId121" Type="http://schemas.openxmlformats.org/officeDocument/2006/relationships/hyperlink" Target="https://a94.azplay42.me" TargetMode="External"/><Relationship Id="rId122" Type="http://schemas.openxmlformats.org/officeDocument/2006/relationships/hyperlink" Target="https://aiboat.io" TargetMode="External"/><Relationship Id="rId123" Type="http://schemas.openxmlformats.org/officeDocument/2006/relationships/hyperlink" Target="https://convi.io" TargetMode="External"/><Relationship Id="rId124" Type="http://schemas.openxmlformats.org/officeDocument/2006/relationships/hyperlink" Target="https://mitomtr.cc" TargetMode="External"/><Relationship Id="rId125" Type="http://schemas.openxmlformats.org/officeDocument/2006/relationships/hyperlink" Target="https://vaoroizzq.cc" TargetMode="External"/><Relationship Id="rId126" Type="http://schemas.openxmlformats.org/officeDocument/2006/relationships/hyperlink" Target="https://www.niriv.com" TargetMode="External"/><Relationship Id="rId127" Type="http://schemas.openxmlformats.org/officeDocument/2006/relationships/hyperlink" Target="https://pacquiao.inproviszon.st" TargetMode="External"/><Relationship Id="rId128" Type="http://schemas.openxmlformats.org/officeDocument/2006/relationships/hyperlink" Target="http://103.165.93.31" TargetMode="External"/><Relationship Id="rId129" Type="http://schemas.openxmlformats.org/officeDocument/2006/relationships/hyperlink" Target="http://107.150.39.250" TargetMode="External"/><Relationship Id="rId130" Type="http://schemas.openxmlformats.org/officeDocument/2006/relationships/hyperlink" Target="http://107.150.60.122" TargetMode="External"/><Relationship Id="rId131" Type="http://schemas.openxmlformats.org/officeDocument/2006/relationships/hyperlink" Target="http://h28.streamnix.online" TargetMode="External"/><Relationship Id="rId132" Type="http://schemas.openxmlformats.org/officeDocument/2006/relationships/hyperlink" Target="http://h32.streamedgeflow.online" TargetMode="External"/><Relationship Id="rId133" Type="http://schemas.openxmlformats.org/officeDocument/2006/relationships/hyperlink" Target="http://h32.videdgelab.online" TargetMode="External"/><Relationship Id="rId134" Type="http://schemas.openxmlformats.org/officeDocument/2006/relationships/hyperlink" Target="https://api-update.buzz" TargetMode="External"/><Relationship Id="rId135" Type="http://schemas.openxmlformats.org/officeDocument/2006/relationships/hyperlink" Target="https://live.kinxie.com" TargetMode="External"/><Relationship Id="rId136" Type="http://schemas.openxmlformats.org/officeDocument/2006/relationships/hyperlink" Target="http://noirstreams.live" TargetMode="External"/><Relationship Id="rId137" Type="http://schemas.openxmlformats.org/officeDocument/2006/relationships/hyperlink" Target="https://azuretechnet.info" TargetMode="External"/><Relationship Id="rId138" Type="http://schemas.openxmlformats.org/officeDocument/2006/relationships/hyperlink" Target="https://cakhiarr.io" TargetMode="External"/><Relationship Id="rId139" Type="http://schemas.openxmlformats.org/officeDocument/2006/relationships/hyperlink" Target="https://cdnsport.ru" TargetMode="External"/><Relationship Id="rId140" Type="http://schemas.openxmlformats.org/officeDocument/2006/relationships/hyperlink" Target="https://dooballcenter.com" TargetMode="External"/><Relationship Id="rId141" Type="http://schemas.openxmlformats.org/officeDocument/2006/relationships/hyperlink" Target="https://futbollibretv.es" TargetMode="External"/><Relationship Id="rId142" Type="http://schemas.openxmlformats.org/officeDocument/2006/relationships/hyperlink" Target="https://futbollibretvgratis.com" TargetMode="External"/><Relationship Id="rId143" Type="http://schemas.openxmlformats.org/officeDocument/2006/relationships/hyperlink" Target="https://rojadirectastream.vip" TargetMode="External"/><Relationship Id="rId144" Type="http://schemas.openxmlformats.org/officeDocument/2006/relationships/hyperlink" Target="https://shootz.mov" TargetMode="External"/><Relationship Id="rId145" Type="http://schemas.openxmlformats.org/officeDocument/2006/relationships/hyperlink" Target="https://tv.yalla3lives.tv" TargetMode="External"/><Relationship Id="rId146" Type="http://schemas.openxmlformats.org/officeDocument/2006/relationships/hyperlink" Target="https://xoilactv.pet" TargetMode="External"/><Relationship Id="rId147" Type="http://schemas.openxmlformats.org/officeDocument/2006/relationships/hyperlink" Target="https://xoilac-z.com" TargetMode="External"/><Relationship Id="rId148" Type="http://schemas.openxmlformats.org/officeDocument/2006/relationships/hyperlink" Target="https://yallanezra3.com" TargetMode="External"/><Relationship Id="rId149" Type="http://schemas.openxmlformats.org/officeDocument/2006/relationships/hyperlink" Target="https://yalla-shoot-touch.online" TargetMode="External"/><Relationship Id="rId150" Type="http://schemas.openxmlformats.org/officeDocument/2006/relationships/hyperlink" Target="https://90phutpp.io" TargetMode="External"/><Relationship Id="rId151" Type="http://schemas.openxmlformats.org/officeDocument/2006/relationships/hyperlink" Target="https://alphastreams88.space" TargetMode="External"/><Relationship Id="rId152" Type="http://schemas.openxmlformats.org/officeDocument/2006/relationships/hyperlink" Target="https://apexztreams.xyz" TargetMode="External"/><Relationship Id="rId153" Type="http://schemas.openxmlformats.org/officeDocument/2006/relationships/hyperlink" Target="https://blog.yyalla-kora.biz" TargetMode="External"/><Relationship Id="rId154" Type="http://schemas.openxmlformats.org/officeDocument/2006/relationships/hyperlink" Target="https://bolakamilive.store" TargetMode="External"/><Relationship Id="rId155" Type="http://schemas.openxmlformats.org/officeDocument/2006/relationships/hyperlink" Target="https://fifa.zya.me" TargetMode="External"/><Relationship Id="rId156" Type="http://schemas.openxmlformats.org/officeDocument/2006/relationships/hyperlink" Target="https://gnolia.com" TargetMode="External"/><Relationship Id="rId157" Type="http://schemas.openxmlformats.org/officeDocument/2006/relationships/hyperlink" Target="https://golietrend.sbs" TargetMode="External"/><Relationship Id="rId158" Type="http://schemas.openxmlformats.org/officeDocument/2006/relationships/hyperlink" Target="https://kdewebdev.org" TargetMode="External"/><Relationship Id="rId159" Type="http://schemas.openxmlformats.org/officeDocument/2006/relationships/hyperlink" Target="https://kingofsports.store" TargetMode="External"/><Relationship Id="rId160" Type="http://schemas.openxmlformats.org/officeDocument/2006/relationships/hyperlink" Target="https://live.totalsportek.tube" TargetMode="External"/><Relationship Id="rId161" Type="http://schemas.openxmlformats.org/officeDocument/2006/relationships/hyperlink" Target="https://live2.totalsportek.tube" TargetMode="External"/><Relationship Id="rId162" Type="http://schemas.openxmlformats.org/officeDocument/2006/relationships/hyperlink" Target="https://live3.totalsportek.tube" TargetMode="External"/><Relationship Id="rId163" Type="http://schemas.openxmlformats.org/officeDocument/2006/relationships/hyperlink" Target="https://live4.totalsportek.tube" TargetMode="External"/><Relationship Id="rId164" Type="http://schemas.openxmlformats.org/officeDocument/2006/relationships/hyperlink" Target="https://live5.totalsportek.tube" TargetMode="External"/><Relationship Id="rId165" Type="http://schemas.openxmlformats.org/officeDocument/2006/relationships/hyperlink" Target="https://live6.totalsportek.tube" TargetMode="External"/><Relationship Id="rId166" Type="http://schemas.openxmlformats.org/officeDocument/2006/relationships/hyperlink" Target="https://mitommp.cc" TargetMode="External"/><Relationship Id="rId167" Type="http://schemas.openxmlformats.org/officeDocument/2006/relationships/hyperlink" Target="https://nontonbolabareng.com" TargetMode="External"/><Relationship Id="rId168" Type="http://schemas.openxmlformats.org/officeDocument/2006/relationships/hyperlink" Target="https://omfactorynyc.com" TargetMode="External"/><Relationship Id="rId169" Type="http://schemas.openxmlformats.org/officeDocument/2006/relationships/hyperlink" Target="https://prime1streamz.site" TargetMode="External"/><Relationship Id="rId170" Type="http://schemas.openxmlformats.org/officeDocument/2006/relationships/hyperlink" Target="https://rojadirectatv.se" TargetMode="External"/><Relationship Id="rId171" Type="http://schemas.openxmlformats.org/officeDocument/2006/relationships/hyperlink" Target="https://socolivepp.io" TargetMode="External"/><Relationship Id="rId172" Type="http://schemas.openxmlformats.org/officeDocument/2006/relationships/hyperlink" Target="https://special-streams.online" TargetMode="External"/><Relationship Id="rId173" Type="http://schemas.openxmlformats.org/officeDocument/2006/relationships/hyperlink" Target="https://techydune.xyz" TargetMode="External"/><Relationship Id="rId174" Type="http://schemas.openxmlformats.org/officeDocument/2006/relationships/hyperlink" Target="https://usman-sports.store" TargetMode="External"/><Relationship Id="rId175" Type="http://schemas.openxmlformats.org/officeDocument/2006/relationships/hyperlink" Target="https://vaoroizzp.cc" TargetMode="External"/><Relationship Id="rId176" Type="http://schemas.openxmlformats.org/officeDocument/2006/relationships/hyperlink" Target="https://vebozzp.cc" TargetMode="External"/><Relationship Id="rId177" Type="http://schemas.openxmlformats.org/officeDocument/2006/relationships/hyperlink" Target="https://www.coconutpoetry.org" TargetMode="External"/><Relationship Id="rId178" Type="http://schemas.openxmlformats.org/officeDocument/2006/relationships/hyperlink" Target="https://www.stremonsport.net" TargetMode="External"/><Relationship Id="rId179" Type="http://schemas.openxmlformats.org/officeDocument/2006/relationships/hyperlink" Target="https://www.umeda-cypher.com" TargetMode="External"/><Relationship Id="rId180" Type="http://schemas.openxmlformats.org/officeDocument/2006/relationships/hyperlink" Target="https://pulltx.jdnzrgm.com" TargetMode="External"/><Relationship Id="rId181" Type="http://schemas.openxmlformats.org/officeDocument/2006/relationships/hyperlink" Target="https://iptv.852851.xyz" TargetMode="External"/><Relationship Id="rId182" Type="http://schemas.openxmlformats.org/officeDocument/2006/relationships/hyperlink" Target="http://103.54.109.240" TargetMode="External"/><Relationship Id="rId183" Type="http://schemas.openxmlformats.org/officeDocument/2006/relationships/hyperlink" Target="http://203.18.159.115" TargetMode="External"/><Relationship Id="rId184" Type="http://schemas.openxmlformats.org/officeDocument/2006/relationships/hyperlink" Target="https://atkorate.net" TargetMode="External"/><Relationship Id="rId185" Type="http://schemas.openxmlformats.org/officeDocument/2006/relationships/hyperlink" Target="https://dexwallet.io" TargetMode="External"/><Relationship Id="rId186" Type="http://schemas.openxmlformats.org/officeDocument/2006/relationships/hyperlink" Target="https://footybitex.is" TargetMode="External"/><Relationship Id="rId187" Type="http://schemas.openxmlformats.org/officeDocument/2006/relationships/hyperlink" Target="https://forwardprotocol.io" TargetMode="External"/><Relationship Id="rId188" Type="http://schemas.openxmlformats.org/officeDocument/2006/relationships/hyperlink" Target="https://hesgoal.dev" TargetMode="External"/><Relationship Id="rId189" Type="http://schemas.openxmlformats.org/officeDocument/2006/relationships/hyperlink" Target="https://hesgoald.com" TargetMode="External"/><Relationship Id="rId190" Type="http://schemas.openxmlformats.org/officeDocument/2006/relationships/hyperlink" Target="https://isoc-gfsi.org" TargetMode="External"/><Relationship Id="rId191" Type="http://schemas.openxmlformats.org/officeDocument/2006/relationships/hyperlink" Target="https://kooranew.tv" TargetMode="External"/><Relationship Id="rId192" Type="http://schemas.openxmlformats.org/officeDocument/2006/relationships/hyperlink" Target="https://object40.com" TargetMode="External"/><Relationship Id="rId193" Type="http://schemas.openxmlformats.org/officeDocument/2006/relationships/hyperlink" Target="https://saoketvlive.link" TargetMode="External"/><Relationship Id="rId194" Type="http://schemas.openxmlformats.org/officeDocument/2006/relationships/hyperlink" Target="https://totosports365.com" TargetMode="External"/><Relationship Id="rId195" Type="http://schemas.openxmlformats.org/officeDocument/2006/relationships/hyperlink" Target="https://webmau.info" TargetMode="External"/><Relationship Id="rId196" Type="http://schemas.openxmlformats.org/officeDocument/2006/relationships/hyperlink" Target="https://xoilactv.fun" TargetMode="External"/><Relationship Id="rId197" Type="http://schemas.openxmlformats.org/officeDocument/2006/relationships/hyperlink" Target="https://yalla-shoots-tv.live" TargetMode="External"/><Relationship Id="rId198" Type="http://schemas.openxmlformats.org/officeDocument/2006/relationships/hyperlink" Target="https://yalla-video.com" TargetMode="External"/><Relationship Id="rId199" Type="http://schemas.openxmlformats.org/officeDocument/2006/relationships/hyperlink" Target="https://yallah-yallah.net" TargetMode="External"/><Relationship Id="rId200" Type="http://schemas.openxmlformats.org/officeDocument/2006/relationships/hyperlink" Target="https://yallane7lm.net" TargetMode="External"/><Relationship Id="rId201" Type="http://schemas.openxmlformats.org/officeDocument/2006/relationships/hyperlink" Target="https://mamamamma.site" TargetMode="External"/><Relationship Id="rId202" Type="http://schemas.openxmlformats.org/officeDocument/2006/relationships/hyperlink" Target="https://cloudflaretb.shop" TargetMode="External"/><Relationship Id="rId203" Type="http://schemas.openxmlformats.org/officeDocument/2006/relationships/hyperlink" Target="https://m0diconnect.top" TargetMode="External"/><Relationship Id="rId204" Type="http://schemas.openxmlformats.org/officeDocument/2006/relationships/hyperlink" Target="https://infinitydigitalnet.online" TargetMode="External"/><Relationship Id="rId205" Type="http://schemas.openxmlformats.org/officeDocument/2006/relationships/hyperlink" Target="https://zheoeiueye2.shop" TargetMode="External"/><Relationship Id="rId206" Type="http://schemas.openxmlformats.org/officeDocument/2006/relationships/hyperlink" Target="https://akrfy.tv" TargetMode="External"/><Relationship Id="rId207" Type="http://schemas.openxmlformats.org/officeDocument/2006/relationships/hyperlink" Target="https://1stream.ws" TargetMode="External"/><Relationship Id="rId208" Type="http://schemas.openxmlformats.org/officeDocument/2006/relationships/hyperlink" Target="https://90phutcm.tv" TargetMode="External"/><Relationship Id="rId209" Type="http://schemas.openxmlformats.org/officeDocument/2006/relationships/hyperlink" Target="https://a117.azplay43.me" TargetMode="External"/><Relationship Id="rId210" Type="http://schemas.openxmlformats.org/officeDocument/2006/relationships/hyperlink" Target="https://a118.azplay43.me" TargetMode="External"/><Relationship Id="rId211" Type="http://schemas.openxmlformats.org/officeDocument/2006/relationships/hyperlink" Target="https://a122.azplay43.me" TargetMode="External"/><Relationship Id="rId212" Type="http://schemas.openxmlformats.org/officeDocument/2006/relationships/hyperlink" Target="https://a27.azplay43.me" TargetMode="External"/><Relationship Id="rId213" Type="http://schemas.openxmlformats.org/officeDocument/2006/relationships/hyperlink" Target="https://a49.azplay43.me" TargetMode="External"/><Relationship Id="rId214" Type="http://schemas.openxmlformats.org/officeDocument/2006/relationships/hyperlink" Target="https://a52.azplay43.me" TargetMode="External"/><Relationship Id="rId215" Type="http://schemas.openxmlformats.org/officeDocument/2006/relationships/hyperlink" Target="https://a75.azplay43.me" TargetMode="External"/><Relationship Id="rId216" Type="http://schemas.openxmlformats.org/officeDocument/2006/relationships/hyperlink" Target="https://a85.azplay43.me" TargetMode="External"/><Relationship Id="rId217" Type="http://schemas.openxmlformats.org/officeDocument/2006/relationships/hyperlink" Target="https://a90.azplay43.me" TargetMode="External"/><Relationship Id="rId218" Type="http://schemas.openxmlformats.org/officeDocument/2006/relationships/hyperlink" Target="https://absurdbird.com" TargetMode="External"/><Relationship Id="rId219" Type="http://schemas.openxmlformats.org/officeDocument/2006/relationships/hyperlink" Target="https://american-streams.xyz" TargetMode="External"/><Relationship Id="rId220" Type="http://schemas.openxmlformats.org/officeDocument/2006/relationships/hyperlink" Target="https://animalgo.io" TargetMode="External"/><Relationship Id="rId221" Type="http://schemas.openxmlformats.org/officeDocument/2006/relationships/hyperlink" Target="https://cracksports.io" TargetMode="External"/><Relationship Id="rId222" Type="http://schemas.openxmlformats.org/officeDocument/2006/relationships/hyperlink" Target="https://cxfbwl.pages.dev" TargetMode="External"/><Relationship Id="rId223" Type="http://schemas.openxmlformats.org/officeDocument/2006/relationships/hyperlink" Target="https://emb.apl423.me" TargetMode="External"/><Relationship Id="rId224" Type="http://schemas.openxmlformats.org/officeDocument/2006/relationships/hyperlink" Target="https://embx233007.apl423.me" TargetMode="External"/><Relationship Id="rId225" Type="http://schemas.openxmlformats.org/officeDocument/2006/relationships/hyperlink" Target="https://embx241094.apl423.me" TargetMode="External"/><Relationship Id="rId226" Type="http://schemas.openxmlformats.org/officeDocument/2006/relationships/hyperlink" Target="https://kdslot.cfd" TargetMode="External"/><Relationship Id="rId227" Type="http://schemas.openxmlformats.org/officeDocument/2006/relationships/hyperlink" Target="https://live.embedca.st" TargetMode="External"/><Relationship Id="rId228" Type="http://schemas.openxmlformats.org/officeDocument/2006/relationships/hyperlink" Target="https://mitommr.cc" TargetMode="External"/><Relationship Id="rId229" Type="http://schemas.openxmlformats.org/officeDocument/2006/relationships/hyperlink" Target="https://odysseyfifa.buzz" TargetMode="External"/><Relationship Id="rId230" Type="http://schemas.openxmlformats.org/officeDocument/2006/relationships/hyperlink" Target="https://pantasia.cfd" TargetMode="External"/><Relationship Id="rId231" Type="http://schemas.openxmlformats.org/officeDocument/2006/relationships/hyperlink" Target="https://r.snowdaycal.com" TargetMode="External"/><Relationship Id="rId232" Type="http://schemas.openxmlformats.org/officeDocument/2006/relationships/hyperlink" Target="https://scoree100.buzz" TargetMode="External"/><Relationship Id="rId233" Type="http://schemas.openxmlformats.org/officeDocument/2006/relationships/hyperlink" Target="https://sportsupa.club" TargetMode="External"/><Relationship Id="rId234" Type="http://schemas.openxmlformats.org/officeDocument/2006/relationships/hyperlink" Target="https://vivoo.surajexplore.com" TargetMode="External"/><Relationship Id="rId235" Type="http://schemas.openxmlformats.org/officeDocument/2006/relationships/hyperlink" Target="https://yowaimo.in" TargetMode="External"/><Relationship Id="rId236" Type="http://schemas.openxmlformats.org/officeDocument/2006/relationships/hyperlink" Target="http://103.114.11.41" TargetMode="External"/><Relationship Id="rId237" Type="http://schemas.openxmlformats.org/officeDocument/2006/relationships/hyperlink" Target="https://a1.score808hd.tv" TargetMode="External"/><Relationship Id="rId238" Type="http://schemas.openxmlformats.org/officeDocument/2006/relationships/hyperlink" Target="https://as-shot.com" TargetMode="External"/><Relationship Id="rId239" Type="http://schemas.openxmlformats.org/officeDocument/2006/relationships/hyperlink" Target="https://footstreams.net" TargetMode="External"/><Relationship Id="rId240" Type="http://schemas.openxmlformats.org/officeDocument/2006/relationships/hyperlink" Target="https://futbollibres.com.pe" TargetMode="External"/><Relationship Id="rId241" Type="http://schemas.openxmlformats.org/officeDocument/2006/relationships/hyperlink" Target="https://futemax.living" TargetMode="External"/><Relationship Id="rId242" Type="http://schemas.openxmlformats.org/officeDocument/2006/relationships/hyperlink" Target="https://gpex.io" TargetMode="External"/><Relationship Id="rId243" Type="http://schemas.openxmlformats.org/officeDocument/2006/relationships/hyperlink" Target="https://healthymagination.com" TargetMode="External"/><Relationship Id="rId244" Type="http://schemas.openxmlformats.org/officeDocument/2006/relationships/hyperlink" Target="https://idnstream.site" TargetMode="External"/><Relationship Id="rId245" Type="http://schemas.openxmlformats.org/officeDocument/2006/relationships/hyperlink" Target="https://ikotv201.sbs" TargetMode="External"/><Relationship Id="rId246" Type="http://schemas.openxmlformats.org/officeDocument/2006/relationships/hyperlink" Target="https://kooora.run" TargetMode="External"/><Relationship Id="rId247" Type="http://schemas.openxmlformats.org/officeDocument/2006/relationships/hyperlink" Target="https://koora2day.co" TargetMode="External"/><Relationship Id="rId248" Type="http://schemas.openxmlformats.org/officeDocument/2006/relationships/hyperlink" Target="https://live-internet-football.com" TargetMode="External"/><Relationship Id="rId249" Type="http://schemas.openxmlformats.org/officeDocument/2006/relationships/hyperlink" Target="https://livefootballfree.net" TargetMode="External"/><Relationship Id="rId250" Type="http://schemas.openxmlformats.org/officeDocument/2006/relationships/hyperlink" Target="https://lyhdev.com" TargetMode="External"/><Relationship Id="rId251" Type="http://schemas.openxmlformats.org/officeDocument/2006/relationships/hyperlink" Target="https://myshorttrack.info" TargetMode="External"/><Relationship Id="rId252" Type="http://schemas.openxmlformats.org/officeDocument/2006/relationships/hyperlink" Target="https://socoliveww.io" TargetMode="External"/><Relationship Id="rId253" Type="http://schemas.openxmlformats.org/officeDocument/2006/relationships/hyperlink" Target="https://sportsfeed24.pk" TargetMode="External"/><Relationship Id="rId254" Type="http://schemas.openxmlformats.org/officeDocument/2006/relationships/hyperlink" Target="https://strmfree.st" TargetMode="External"/><Relationship Id="rId255" Type="http://schemas.openxmlformats.org/officeDocument/2006/relationships/hyperlink" Target="https://tarjetarojatv.vu" TargetMode="External"/><Relationship Id="rId256" Type="http://schemas.openxmlformats.org/officeDocument/2006/relationships/hyperlink" Target="https://techbeyond.info" TargetMode="External"/><Relationship Id="rId257" Type="http://schemas.openxmlformats.org/officeDocument/2006/relationships/hyperlink" Target="https://techpc.info" TargetMode="External"/><Relationship Id="rId258" Type="http://schemas.openxmlformats.org/officeDocument/2006/relationships/hyperlink" Target="https://upevents.cfd" TargetMode="External"/><Relationship Id="rId259" Type="http://schemas.openxmlformats.org/officeDocument/2006/relationships/hyperlink" Target="https://yala-shootx.com" TargetMode="External"/><Relationship Id="rId260" Type="http://schemas.openxmlformats.org/officeDocument/2006/relationships/hyperlink" Target="https://yallachat.net" TargetMode="External"/><Relationship Id="rId261" Type="http://schemas.openxmlformats.org/officeDocument/2006/relationships/hyperlink" Target="https://yallashooot-english.com" TargetMode="External"/><Relationship Id="rId262" Type="http://schemas.openxmlformats.org/officeDocument/2006/relationships/hyperlink" Target="https://live05.grita.app" TargetMode="External"/><Relationship Id="rId263" Type="http://schemas.openxmlformats.org/officeDocument/2006/relationships/hyperlink" Target="https://5.yalla-fallah.com" TargetMode="External"/><Relationship Id="rId264" Type="http://schemas.openxmlformats.org/officeDocument/2006/relationships/hyperlink" Target="https://90.surajexplore.com" TargetMode="External"/><Relationship Id="rId265" Type="http://schemas.openxmlformats.org/officeDocument/2006/relationships/hyperlink" Target="https://bally-sports.online" TargetMode="External"/><Relationship Id="rId266" Type="http://schemas.openxmlformats.org/officeDocument/2006/relationships/hyperlink" Target="https://bigtopgames.top" TargetMode="External"/><Relationship Id="rId267" Type="http://schemas.openxmlformats.org/officeDocument/2006/relationships/hyperlink" Target="https://crackstreams.my" TargetMode="External"/><Relationship Id="rId268" Type="http://schemas.openxmlformats.org/officeDocument/2006/relationships/hyperlink" Target="https://cric-stream.online" TargetMode="External"/><Relationship Id="rId269" Type="http://schemas.openxmlformats.org/officeDocument/2006/relationships/hyperlink" Target="https://fcevent.pages.dev" TargetMode="External"/><Relationship Id="rId270" Type="http://schemas.openxmlformats.org/officeDocument/2006/relationships/hyperlink" Target="https://fluxsport.online" TargetMode="External"/><Relationship Id="rId271" Type="http://schemas.openxmlformats.org/officeDocument/2006/relationships/hyperlink" Target="https://footybite.st" TargetMode="External"/><Relationship Id="rId272" Type="http://schemas.openxmlformats.org/officeDocument/2006/relationships/hyperlink" Target="https://ftv.bg" TargetMode="External"/><Relationship Id="rId273" Type="http://schemas.openxmlformats.org/officeDocument/2006/relationships/hyperlink" Target="https://fxstreams.online" TargetMode="External"/><Relationship Id="rId274" Type="http://schemas.openxmlformats.org/officeDocument/2006/relationships/hyperlink" Target="https://go.pkju.online" TargetMode="External"/><Relationship Id="rId275" Type="http://schemas.openxmlformats.org/officeDocument/2006/relationships/hyperlink" Target="https://go4score.app" TargetMode="External"/><Relationship Id="rId276" Type="http://schemas.openxmlformats.org/officeDocument/2006/relationships/hyperlink" Target="https://hmsports.site" TargetMode="External"/><Relationship Id="rId277" Type="http://schemas.openxmlformats.org/officeDocument/2006/relationships/hyperlink" Target="https://jonstream.best" TargetMode="External"/><Relationship Id="rId278" Type="http://schemas.openxmlformats.org/officeDocument/2006/relationships/hyperlink" Target="https://livetv-ru8.me" TargetMode="External"/><Relationship Id="rId279" Type="http://schemas.openxmlformats.org/officeDocument/2006/relationships/hyperlink" Target="https://livetv.asia" TargetMode="External"/><Relationship Id="rId280" Type="http://schemas.openxmlformats.org/officeDocument/2006/relationships/hyperlink" Target="https://loosports.surajexplore.com" TargetMode="External"/><Relationship Id="rId281" Type="http://schemas.openxmlformats.org/officeDocument/2006/relationships/hyperlink" Target="https://m3.kora-sami.com" TargetMode="External"/><Relationship Id="rId282" Type="http://schemas.openxmlformats.org/officeDocument/2006/relationships/hyperlink" Target="https://mkbhd.yallashott.qzz.io" TargetMode="External"/><Relationship Id="rId283" Type="http://schemas.openxmlformats.org/officeDocument/2006/relationships/hyperlink" Target="https://nadia17bc.mp77g69ainei3gx2voxygen.ru" TargetMode="External"/><Relationship Id="rId284" Type="http://schemas.openxmlformats.org/officeDocument/2006/relationships/hyperlink" Target="https://nickn9i0.q9xj5zaboutj0gkv6planned.cfd" TargetMode="External"/><Relationship Id="rId285" Type="http://schemas.openxmlformats.org/officeDocument/2006/relationships/hyperlink" Target="https://ninesoccer.online" TargetMode="External"/><Relationship Id="rId286" Type="http://schemas.openxmlformats.org/officeDocument/2006/relationships/hyperlink" Target="https://nowzyplus.live" TargetMode="External"/><Relationship Id="rId287" Type="http://schemas.openxmlformats.org/officeDocument/2006/relationships/hyperlink" Target="https://ripplenetwork.click" TargetMode="External"/><Relationship Id="rId288" Type="http://schemas.openxmlformats.org/officeDocument/2006/relationships/hyperlink" Target="https://supersurge.cc" TargetMode="External"/><Relationship Id="rId289" Type="http://schemas.openxmlformats.org/officeDocument/2006/relationships/hyperlink" Target="https://tvbersama.work" TargetMode="External"/><Relationship Id="rId290" Type="http://schemas.openxmlformats.org/officeDocument/2006/relationships/hyperlink" Target="https://watchme.mom" TargetMode="External"/><Relationship Id="rId291" Type="http://schemas.openxmlformats.org/officeDocument/2006/relationships/hyperlink" Target="https://ytvs-frame.pages.dev" TargetMode="External"/><Relationship Id="rId292" Type="http://schemas.openxmlformats.org/officeDocument/2006/relationships/hyperlink" Target="https://live.666666.zip" TargetMode="External"/><Relationship Id="rId293" Type="http://schemas.openxmlformats.org/officeDocument/2006/relationships/hyperlink" Target="https://pulltx.bldoll.com" TargetMode="External"/><Relationship Id="rId294" Type="http://schemas.openxmlformats.org/officeDocument/2006/relationships/hyperlink" Target="https://play.ntcwix.com" TargetMode="External"/><Relationship Id="rId295" Type="http://schemas.openxmlformats.org/officeDocument/2006/relationships/hyperlink" Target="https://chatgpt.hereisman.net" TargetMode="External"/><Relationship Id="rId296" Type="http://schemas.openxmlformats.org/officeDocument/2006/relationships/hyperlink" Target="https://fhlsport720.tm3mbprepeatnfp19symbol.ru" TargetMode="External"/><Relationship Id="rId297" Type="http://schemas.openxmlformats.org/officeDocument/2006/relationships/hyperlink" Target="http://line.smootvone.vip" TargetMode="External"/><Relationship Id="rId298" Type="http://schemas.openxmlformats.org/officeDocument/2006/relationships/hyperlink" Target="https://857zb2.top" TargetMode="External"/><Relationship Id="rId299" Type="http://schemas.openxmlformats.org/officeDocument/2006/relationships/hyperlink" Target="https://amir-kora.live" TargetMode="External"/><Relationship Id="rId300" Type="http://schemas.openxmlformats.org/officeDocument/2006/relationships/hyperlink" Target="https://boxapp.cfd" TargetMode="External"/><Relationship Id="rId301" Type="http://schemas.openxmlformats.org/officeDocument/2006/relationships/hyperlink" Target="https://cakhiaqq.io" TargetMode="External"/><Relationship Id="rId302" Type="http://schemas.openxmlformats.org/officeDocument/2006/relationships/hyperlink" Target="https://crackstreams.st" TargetMode="External"/><Relationship Id="rId303" Type="http://schemas.openxmlformats.org/officeDocument/2006/relationships/hyperlink" Target="https://elkooratoday.net" TargetMode="External"/><Relationship Id="rId304" Type="http://schemas.openxmlformats.org/officeDocument/2006/relationships/hyperlink" Target="https://gomoodboard.com" TargetMode="External"/><Relationship Id="rId305" Type="http://schemas.openxmlformats.org/officeDocument/2006/relationships/hyperlink" Target="https://healthscore.fit" TargetMode="External"/><Relationship Id="rId306" Type="http://schemas.openxmlformats.org/officeDocument/2006/relationships/hyperlink" Target="https://hesgoaltv.site" TargetMode="External"/><Relationship Id="rId307" Type="http://schemas.openxmlformats.org/officeDocument/2006/relationships/hyperlink" Target="https://koooracity.online" TargetMode="External"/><Relationship Id="rId308" Type="http://schemas.openxmlformats.org/officeDocument/2006/relationships/hyperlink" Target="https://kora-en-direct.com" TargetMode="External"/><Relationship Id="rId309" Type="http://schemas.openxmlformats.org/officeDocument/2006/relationships/hyperlink" Target="https://kqt29.com" TargetMode="External"/><Relationship Id="rId310" Type="http://schemas.openxmlformats.org/officeDocument/2006/relationships/hyperlink" Target="https://mytechstuff.info" TargetMode="External"/><Relationship Id="rId311" Type="http://schemas.openxmlformats.org/officeDocument/2006/relationships/hyperlink" Target="https://qorta.xyz" TargetMode="External"/><Relationship Id="rId312" Type="http://schemas.openxmlformats.org/officeDocument/2006/relationships/hyperlink" Target="https://rojadirectamundial.com" TargetMode="External"/><Relationship Id="rId313" Type="http://schemas.openxmlformats.org/officeDocument/2006/relationships/hyperlink" Target="https://secondnexus.com" TargetMode="External"/><Relationship Id="rId314" Type="http://schemas.openxmlformats.org/officeDocument/2006/relationships/hyperlink" Target="https://socoliveyy.io" TargetMode="External"/><Relationship Id="rId315" Type="http://schemas.openxmlformats.org/officeDocument/2006/relationships/hyperlink" Target="https://sports-u.com" TargetMode="External"/><Relationship Id="rId316" Type="http://schemas.openxmlformats.org/officeDocument/2006/relationships/hyperlink" Target="https://sportsurge.cyou" TargetMode="External"/><Relationship Id="rId317" Type="http://schemas.openxmlformats.org/officeDocument/2006/relationships/hyperlink" Target="https://yalla-shoot-new.site" TargetMode="External"/><Relationship Id="rId318" Type="http://schemas.openxmlformats.org/officeDocument/2006/relationships/hyperlink" Target="https://zunami.io" TargetMode="External"/><Relationship Id="rId319" Type="http://schemas.openxmlformats.org/officeDocument/2006/relationships/hyperlink" Target="https://gjdkkshsk116.top" TargetMode="External"/><Relationship Id="rId320" Type="http://schemas.openxmlformats.org/officeDocument/2006/relationships/hyperlink" Target="https://cfylsvdlshv124.top" TargetMode="External"/><Relationship Id="rId321" Type="http://schemas.openxmlformats.org/officeDocument/2006/relationships/hyperlink" Target="https://ghulamnhi.site" TargetMode="External"/><Relationship Id="rId322" Type="http://schemas.openxmlformats.org/officeDocument/2006/relationships/hyperlink" Target="https://india-bs.shop" TargetMode="External"/><Relationship Id="rId323" Type="http://schemas.openxmlformats.org/officeDocument/2006/relationships/hyperlink" Target="https://primedigitalspace.online" TargetMode="External"/><Relationship Id="rId324" Type="http://schemas.openxmlformats.org/officeDocument/2006/relationships/hyperlink" Target="https://edgestream3.pro" TargetMode="External"/><Relationship Id="rId325" Type="http://schemas.openxmlformats.org/officeDocument/2006/relationships/hyperlink" Target="https://wolemaaro.store" TargetMode="External"/><Relationship Id="rId326" Type="http://schemas.openxmlformats.org/officeDocument/2006/relationships/hyperlink" Target="https://live.vivo200.com" TargetMode="External"/><Relationship Id="rId327" Type="http://schemas.openxmlformats.org/officeDocument/2006/relationships/hyperlink" Target="https://fhlsport300.tbas150dsbylride.ru" TargetMode="External"/><Relationship Id="rId328" Type="http://schemas.openxmlformats.org/officeDocument/2006/relationships/hyperlink" Target="https://43yalashoot.online" TargetMode="External"/><Relationship Id="rId329" Type="http://schemas.openxmlformats.org/officeDocument/2006/relationships/hyperlink" Target="https://a119.azplay43.me" TargetMode="External"/><Relationship Id="rId330" Type="http://schemas.openxmlformats.org/officeDocument/2006/relationships/hyperlink" Target="https://a50.azplay43.me" TargetMode="External"/><Relationship Id="rId331" Type="http://schemas.openxmlformats.org/officeDocument/2006/relationships/hyperlink" Target="https://a93.azplay43.me" TargetMode="External"/><Relationship Id="rId332" Type="http://schemas.openxmlformats.org/officeDocument/2006/relationships/hyperlink" Target="https://buffstreams.ir" TargetMode="External"/><Relationship Id="rId333" Type="http://schemas.openxmlformats.org/officeDocument/2006/relationships/hyperlink" Target="https://cashcoach.io" TargetMode="External"/><Relationship Id="rId334" Type="http://schemas.openxmlformats.org/officeDocument/2006/relationships/hyperlink" Target="https://cxftbal.pages.dev" TargetMode="External"/><Relationship Id="rId335" Type="http://schemas.openxmlformats.org/officeDocument/2006/relationships/hyperlink" Target="https://fameandpartners.com" TargetMode="External"/><Relationship Id="rId336" Type="http://schemas.openxmlformats.org/officeDocument/2006/relationships/hyperlink" Target="https://footybite.ir" TargetMode="External"/><Relationship Id="rId337" Type="http://schemas.openxmlformats.org/officeDocument/2006/relationships/hyperlink" Target="https://idn00158.tigoals233.com" TargetMode="External"/><Relationship Id="rId338" Type="http://schemas.openxmlformats.org/officeDocument/2006/relationships/hyperlink" Target="https://if.seast.live" TargetMode="External"/><Relationship Id="rId339" Type="http://schemas.openxmlformats.org/officeDocument/2006/relationships/hyperlink" Target="https://mitommw.cc" TargetMode="External"/><Relationship Id="rId340" Type="http://schemas.openxmlformats.org/officeDocument/2006/relationships/hyperlink" Target="https://rs56.beshor.online" TargetMode="External"/><Relationship Id="rId341" Type="http://schemas.openxmlformats.org/officeDocument/2006/relationships/hyperlink" Target="https://shd247.world" TargetMode="External"/><Relationship Id="rId342" Type="http://schemas.openxmlformats.org/officeDocument/2006/relationships/hyperlink" Target="https://uncord.io" TargetMode="External"/><Relationship Id="rId343" Type="http://schemas.openxmlformats.org/officeDocument/2006/relationships/hyperlink" Target="https://wc28.mario-nardo45.site" TargetMode="External"/><Relationship Id="rId344" Type="http://schemas.openxmlformats.org/officeDocument/2006/relationships/hyperlink" Target="https://xameleon.phantemlis.top" TargetMode="External"/><Relationship Id="rId345" Type="http://schemas.openxmlformats.org/officeDocument/2006/relationships/hyperlink" Target="https://zero-streams.online" TargetMode="External"/><Relationship Id="rId346" Type="http://schemas.openxmlformats.org/officeDocument/2006/relationships/hyperlink" Target="https://live2.pro2cdnlive.com" TargetMode="External"/><Relationship Id="rId347" Type="http://schemas.openxmlformats.org/officeDocument/2006/relationships/hyperlink" Target="https://857zb4.top" TargetMode="External"/><Relationship Id="rId348" Type="http://schemas.openxmlformats.org/officeDocument/2006/relationships/hyperlink" Target="https://857zbw26.vip" TargetMode="External"/><Relationship Id="rId349" Type="http://schemas.openxmlformats.org/officeDocument/2006/relationships/hyperlink" Target="https://cakhia18.site" TargetMode="External"/><Relationship Id="rId350" Type="http://schemas.openxmlformats.org/officeDocument/2006/relationships/hyperlink" Target="https://cakhiaz.info" TargetMode="External"/><Relationship Id="rId351" Type="http://schemas.openxmlformats.org/officeDocument/2006/relationships/hyperlink" Target="https://crack-streams.cc" TargetMode="External"/><Relationship Id="rId352" Type="http://schemas.openxmlformats.org/officeDocument/2006/relationships/hyperlink" Target="https://freestreams-live1e.pk" TargetMode="External"/><Relationship Id="rId353" Type="http://schemas.openxmlformats.org/officeDocument/2006/relationships/hyperlink" Target="https://futbollibre.mx" TargetMode="External"/><Relationship Id="rId354" Type="http://schemas.openxmlformats.org/officeDocument/2006/relationships/hyperlink" Target="https://futbollibre-hd.pe" TargetMode="External"/><Relationship Id="rId355" Type="http://schemas.openxmlformats.org/officeDocument/2006/relationships/hyperlink" Target="https://kickmad.live" TargetMode="External"/><Relationship Id="rId356" Type="http://schemas.openxmlformats.org/officeDocument/2006/relationships/hyperlink" Target="https://ls91.site" TargetMode="External"/><Relationship Id="rId357" Type="http://schemas.openxmlformats.org/officeDocument/2006/relationships/hyperlink" Target="https://mmatickets.info" TargetMode="External"/><Relationship Id="rId358" Type="http://schemas.openxmlformats.org/officeDocument/2006/relationships/hyperlink" Target="https://nflbox.sx" TargetMode="External"/><Relationship Id="rId359" Type="http://schemas.openxmlformats.org/officeDocument/2006/relationships/hyperlink" Target="https://rojadirectatvhd.pl" TargetMode="External"/><Relationship Id="rId360" Type="http://schemas.openxmlformats.org/officeDocument/2006/relationships/hyperlink" Target="https://sketchtips.info" TargetMode="External"/><Relationship Id="rId361" Type="http://schemas.openxmlformats.org/officeDocument/2006/relationships/hyperlink" Target="https://smotrettv.net" TargetMode="External"/><Relationship Id="rId362" Type="http://schemas.openxmlformats.org/officeDocument/2006/relationships/hyperlink" Target="https://smzb977.com" TargetMode="External"/><Relationship Id="rId363" Type="http://schemas.openxmlformats.org/officeDocument/2006/relationships/hyperlink" Target="https://sportsbite.lol" TargetMode="External"/><Relationship Id="rId364" Type="http://schemas.openxmlformats.org/officeDocument/2006/relationships/hyperlink" Target="https://streameastas.cx" TargetMode="External"/><Relationship Id="rId365" Type="http://schemas.openxmlformats.org/officeDocument/2006/relationships/hyperlink" Target="https://totalsportek.cat" TargetMode="External"/><Relationship Id="rId366" Type="http://schemas.openxmlformats.org/officeDocument/2006/relationships/hyperlink" Target="https://tvplusgratis2.com" TargetMode="External"/><Relationship Id="rId367" Type="http://schemas.openxmlformats.org/officeDocument/2006/relationships/hyperlink" Target="https://vipleague.tv" TargetMode="External"/><Relationship Id="rId368" Type="http://schemas.openxmlformats.org/officeDocument/2006/relationships/hyperlink" Target="https://yallashoot-id9.xyz" TargetMode="External"/><Relationship Id="rId369" Type="http://schemas.openxmlformats.org/officeDocument/2006/relationships/hyperlink" Target="https://yallashots.live" TargetMode="External"/><Relationship Id="rId370" Type="http://schemas.openxmlformats.org/officeDocument/2006/relationships/hyperlink" Target="http://pull.niues.live" TargetMode="External"/><Relationship Id="rId371" Type="http://schemas.openxmlformats.org/officeDocument/2006/relationships/hyperlink" Target="http://laiwjjwkwks2.shop" TargetMode="External"/><Relationship Id="rId372" Type="http://schemas.openxmlformats.org/officeDocument/2006/relationships/hyperlink" Target="https://90phutjj.io" TargetMode="External"/><Relationship Id="rId373" Type="http://schemas.openxmlformats.org/officeDocument/2006/relationships/hyperlink" Target="https://aryanview.pages.dev" TargetMode="External"/><Relationship Id="rId374" Type="http://schemas.openxmlformats.org/officeDocument/2006/relationships/hyperlink" Target="https://b4.wpnesz.com" TargetMode="External"/><Relationship Id="rId375" Type="http://schemas.openxmlformats.org/officeDocument/2006/relationships/hyperlink" Target="https://brufen.space" TargetMode="External"/><Relationship Id="rId376" Type="http://schemas.openxmlformats.org/officeDocument/2006/relationships/hyperlink" Target="https://buffstreams24.com" TargetMode="External"/><Relationship Id="rId377" Type="http://schemas.openxmlformats.org/officeDocument/2006/relationships/hyperlink" Target="https://cakhiazvh.tv" TargetMode="External"/><Relationship Id="rId378" Type="http://schemas.openxmlformats.org/officeDocument/2006/relationships/hyperlink" Target="https://cezotum.site" TargetMode="External"/><Relationship Id="rId379" Type="http://schemas.openxmlformats.org/officeDocument/2006/relationships/hyperlink" Target="https://co.kayanix.online" TargetMode="External"/><Relationship Id="rId380" Type="http://schemas.openxmlformats.org/officeDocument/2006/relationships/hyperlink" Target="https://crack-streams.site" TargetMode="External"/><Relationship Id="rId381" Type="http://schemas.openxmlformats.org/officeDocument/2006/relationships/hyperlink" Target="https://crackstreams24.cfd" TargetMode="External"/><Relationship Id="rId382" Type="http://schemas.openxmlformats.org/officeDocument/2006/relationships/hyperlink" Target="https://cxftbwl.pages.dev" TargetMode="External"/><Relationship Id="rId383" Type="http://schemas.openxmlformats.org/officeDocument/2006/relationships/hyperlink" Target="https://embed.cx" TargetMode="External"/><Relationship Id="rId384" Type="http://schemas.openxmlformats.org/officeDocument/2006/relationships/hyperlink" Target="https://finalstreams.store" TargetMode="External"/><Relationship Id="rId385" Type="http://schemas.openxmlformats.org/officeDocument/2006/relationships/hyperlink" Target="https://futbollibretv.se" TargetMode="External"/><Relationship Id="rId386" Type="http://schemas.openxmlformats.org/officeDocument/2006/relationships/hyperlink" Target="https://gamesplay.sbs" TargetMode="External"/><Relationship Id="rId387" Type="http://schemas.openxmlformats.org/officeDocument/2006/relationships/hyperlink" Target="https://hd.wpnesz.com" TargetMode="External"/><Relationship Id="rId388" Type="http://schemas.openxmlformats.org/officeDocument/2006/relationships/hyperlink" Target="https://high.wpnesz.com" TargetMode="External"/><Relationship Id="rId389" Type="http://schemas.openxmlformats.org/officeDocument/2006/relationships/hyperlink" Target="https://iframe.st" TargetMode="External"/><Relationship Id="rId390" Type="http://schemas.openxmlformats.org/officeDocument/2006/relationships/hyperlink" Target="https://live.chasehereto.us" TargetMode="External"/><Relationship Id="rId391" Type="http://schemas.openxmlformats.org/officeDocument/2006/relationships/hyperlink" Target="https://mjumbo.icu" TargetMode="External"/><Relationship Id="rId392" Type="http://schemas.openxmlformats.org/officeDocument/2006/relationships/hyperlink" Target="https://neumox.online" TargetMode="External"/><Relationship Id="rId393" Type="http://schemas.openxmlformats.org/officeDocument/2006/relationships/hyperlink" Target="https://nonstopservice.org" TargetMode="External"/><Relationship Id="rId394" Type="http://schemas.openxmlformats.org/officeDocument/2006/relationships/hyperlink" Target="https://primeplay67.buzz" TargetMode="External"/><Relationship Id="rId395" Type="http://schemas.openxmlformats.org/officeDocument/2006/relationships/hyperlink" Target="https://prostreams.pw" TargetMode="External"/><Relationship Id="rId396" Type="http://schemas.openxmlformats.org/officeDocument/2006/relationships/hyperlink" Target="https://rakhoiil.cc" TargetMode="External"/><Relationship Id="rId397" Type="http://schemas.openxmlformats.org/officeDocument/2006/relationships/hyperlink" Target="https://realsportshd.buzz" TargetMode="External"/><Relationship Id="rId398" Type="http://schemas.openxmlformats.org/officeDocument/2006/relationships/hyperlink" Target="https://ripple-network.sbs" TargetMode="External"/><Relationship Id="rId399" Type="http://schemas.openxmlformats.org/officeDocument/2006/relationships/hyperlink" Target="https://ritzembeds.pages.dev" TargetMode="External"/><Relationship Id="rId400" Type="http://schemas.openxmlformats.org/officeDocument/2006/relationships/hyperlink" Target="https://romany71e.1megpicturez1eze5white.cfd" TargetMode="External"/><Relationship Id="rId401" Type="http://schemas.openxmlformats.org/officeDocument/2006/relationships/hyperlink" Target="https://ronaldo7.info" TargetMode="External"/><Relationship Id="rId402" Type="http://schemas.openxmlformats.org/officeDocument/2006/relationships/hyperlink" Target="https://sigma3rdlive.store" TargetMode="External"/><Relationship Id="rId403" Type="http://schemas.openxmlformats.org/officeDocument/2006/relationships/hyperlink" Target="https://sportsnet.click" TargetMode="External"/><Relationship Id="rId404" Type="http://schemas.openxmlformats.org/officeDocument/2006/relationships/hyperlink" Target="https://strategico.io" TargetMode="External"/><Relationship Id="rId405" Type="http://schemas.openxmlformats.org/officeDocument/2006/relationships/hyperlink" Target="https://streame.center" TargetMode="External"/><Relationship Id="rId406" Type="http://schemas.openxmlformats.org/officeDocument/2006/relationships/hyperlink" Target="https://streameast-soccer.net" TargetMode="External"/><Relationship Id="rId407" Type="http://schemas.openxmlformats.org/officeDocument/2006/relationships/hyperlink" Target="https://streamseast.me" TargetMode="External"/><Relationship Id="rId408" Type="http://schemas.openxmlformats.org/officeDocument/2006/relationships/hyperlink" Target="https://thegrowone.online" TargetMode="External"/><Relationship Id="rId409" Type="http://schemas.openxmlformats.org/officeDocument/2006/relationships/hyperlink" Target="https://togglenews.space" TargetMode="External"/><Relationship Id="rId410" Type="http://schemas.openxmlformats.org/officeDocument/2006/relationships/hyperlink" Target="https://watch.buffstreamsbackup.world" TargetMode="External"/><Relationship Id="rId411" Type="http://schemas.openxmlformats.org/officeDocument/2006/relationships/hyperlink" Target="https://workcamps.info" TargetMode="External"/><Relationship Id="rId412" Type="http://schemas.openxmlformats.org/officeDocument/2006/relationships/hyperlink" Target="https://www.livetv-futbol.live" TargetMode="External"/><Relationship Id="rId413" Type="http://schemas.openxmlformats.org/officeDocument/2006/relationships/hyperlink" Target="https://www.sportstrack.online" TargetMode="External"/><Relationship Id="rId414" Type="http://schemas.openxmlformats.org/officeDocument/2006/relationships/hyperlink" Target="https://xoilackvp.tv" TargetMode="External"/><Relationship Id="rId415" Type="http://schemas.openxmlformats.org/officeDocument/2006/relationships/hyperlink" Target="https://xoilaczxp.cc" TargetMode="External"/><Relationship Id="rId416" Type="http://schemas.openxmlformats.org/officeDocument/2006/relationships/hyperlink" Target="https://ytstreams.club" TargetMode="External"/><Relationship Id="rId417" Type="http://schemas.openxmlformats.org/officeDocument/2006/relationships/hyperlink" Target="https://zimkickoff.co.zw" TargetMode="External"/><Relationship Id="rId418" Type="http://schemas.openxmlformats.org/officeDocument/2006/relationships/hyperlink" Target="https://zopent.buzz" TargetMode="External"/><Relationship Id="rId419" Type="http://schemas.openxmlformats.org/officeDocument/2006/relationships/hyperlink" Target="https://damitv.st" TargetMode="External"/><Relationship Id="rId420" Type="http://schemas.openxmlformats.org/officeDocument/2006/relationships/hyperlink" Target="https://denverdirect.info" TargetMode="External"/><Relationship Id="rId421" Type="http://schemas.openxmlformats.org/officeDocument/2006/relationships/hyperlink" Target="https://dilettante.info" TargetMode="External"/><Relationship Id="rId422" Type="http://schemas.openxmlformats.org/officeDocument/2006/relationships/hyperlink" Target="https://easyhealth.cfd" TargetMode="External"/><Relationship Id="rId423" Type="http://schemas.openxmlformats.org/officeDocument/2006/relationships/hyperlink" Target="https://exploreembedded.com" TargetMode="External"/><Relationship Id="rId424" Type="http://schemas.openxmlformats.org/officeDocument/2006/relationships/hyperlink" Target="https://familytips.info" TargetMode="External"/><Relationship Id="rId425" Type="http://schemas.openxmlformats.org/officeDocument/2006/relationships/hyperlink" Target="https://footballkorat.com" TargetMode="External"/><Relationship Id="rId426" Type="http://schemas.openxmlformats.org/officeDocument/2006/relationships/hyperlink" Target="https://footy100.st" TargetMode="External"/><Relationship Id="rId427" Type="http://schemas.openxmlformats.org/officeDocument/2006/relationships/hyperlink" Target="https://futbollibregratis.com" TargetMode="External"/><Relationship Id="rId428" Type="http://schemas.openxmlformats.org/officeDocument/2006/relationships/hyperlink" Target="https://kanabisfashion.com" TargetMode="External"/><Relationship Id="rId429" Type="http://schemas.openxmlformats.org/officeDocument/2006/relationships/hyperlink" Target="https://koor.info" TargetMode="External"/><Relationship Id="rId430" Type="http://schemas.openxmlformats.org/officeDocument/2006/relationships/hyperlink" Target="https://learnux.io" TargetMode="External"/><Relationship Id="rId431" Type="http://schemas.openxmlformats.org/officeDocument/2006/relationships/hyperlink" Target="https://live-sporthdtv.com" TargetMode="External"/><Relationship Id="rId432" Type="http://schemas.openxmlformats.org/officeDocument/2006/relationships/hyperlink" Target="https://livekhela.com" TargetMode="External"/><Relationship Id="rId433" Type="http://schemas.openxmlformats.org/officeDocument/2006/relationships/hyperlink" Target="https://livescore24.tv" TargetMode="External"/><Relationship Id="rId434" Type="http://schemas.openxmlformats.org/officeDocument/2006/relationships/hyperlink" Target="https://newhesgoal.com" TargetMode="External"/><Relationship Id="rId435" Type="http://schemas.openxmlformats.org/officeDocument/2006/relationships/hyperlink" Target="https://rojadirectamx.net" TargetMode="External"/><Relationship Id="rId436" Type="http://schemas.openxmlformats.org/officeDocument/2006/relationships/hyperlink" Target="https://rushstreams.st" TargetMode="External"/><Relationship Id="rId437" Type="http://schemas.openxmlformats.org/officeDocument/2006/relationships/hyperlink" Target="https://skooora.com" TargetMode="External"/><Relationship Id="rId438" Type="http://schemas.openxmlformats.org/officeDocument/2006/relationships/hyperlink" Target="https://socolivekm.cc" TargetMode="External"/><Relationship Id="rId439" Type="http://schemas.openxmlformats.org/officeDocument/2006/relationships/hyperlink" Target="https://tipslab.info" TargetMode="External"/><Relationship Id="rId440" Type="http://schemas.openxmlformats.org/officeDocument/2006/relationships/hyperlink" Target="https://ubee.io" TargetMode="External"/><Relationship Id="rId441" Type="http://schemas.openxmlformats.org/officeDocument/2006/relationships/hyperlink" Target="https://vipbox.fm" TargetMode="External"/><Relationship Id="rId442" Type="http://schemas.openxmlformats.org/officeDocument/2006/relationships/hyperlink" Target="https://xoilacxyb.io" TargetMode="External"/><Relationship Id="rId443" Type="http://schemas.openxmlformats.org/officeDocument/2006/relationships/hyperlink" Target="https://yalla-shoot-8k.net" TargetMode="External"/><Relationship Id="rId444" Type="http://schemas.openxmlformats.org/officeDocument/2006/relationships/hyperlink" Target="https://yallashootextra.live" TargetMode="External"/><Relationship Id="rId445" Type="http://schemas.openxmlformats.org/officeDocument/2006/relationships/hyperlink" Target="https://sk-9t0.pages.dev" TargetMode="External"/><Relationship Id="rId446" Type="http://schemas.openxmlformats.org/officeDocument/2006/relationships/hyperlink" Target="https://abdekhometg.click" TargetMode="External"/><Relationship Id="rId447" Type="http://schemas.openxmlformats.org/officeDocument/2006/relationships/hyperlink" Target="https://playztv-download-app.shop" TargetMode="External"/><Relationship Id="rId448" Type="http://schemas.openxmlformats.org/officeDocument/2006/relationships/hyperlink" Target="https://reliablewebcenter.online" TargetMode="External"/><Relationship Id="rId449" Type="http://schemas.openxmlformats.org/officeDocument/2006/relationships/hyperlink" Target="https://nieiehehhe2.shop" TargetMode="External"/><Relationship Id="rId450" Type="http://schemas.openxmlformats.org/officeDocument/2006/relationships/hyperlink" Target="https://live-pull.aisports.mobi" TargetMode="External"/><Relationship Id="rId451" Type="http://schemas.openxmlformats.org/officeDocument/2006/relationships/hyperlink" Target="https://live2.streambylivepulse.com" TargetMode="External"/><Relationship Id="rId452" Type="http://schemas.openxmlformats.org/officeDocument/2006/relationships/hyperlink" Target="https://edgestream1.pro" TargetMode="External"/><Relationship Id="rId453" Type="http://schemas.openxmlformats.org/officeDocument/2006/relationships/hyperlink" Target="https://pul-tenm.gkykp.com" TargetMode="External"/><Relationship Id="rId454" Type="http://schemas.openxmlformats.org/officeDocument/2006/relationships/hyperlink" Target="https://a59.azplay45.me" TargetMode="External"/><Relationship Id="rId455" Type="http://schemas.openxmlformats.org/officeDocument/2006/relationships/hyperlink" Target="https://bee4.surajexplore.com" TargetMode="External"/><Relationship Id="rId456" Type="http://schemas.openxmlformats.org/officeDocument/2006/relationships/hyperlink" Target="https://dofuentertainment.com" TargetMode="External"/><Relationship Id="rId457" Type="http://schemas.openxmlformats.org/officeDocument/2006/relationships/hyperlink" Target="https://dudestream1.com" TargetMode="External"/><Relationship Id="rId458" Type="http://schemas.openxmlformats.org/officeDocument/2006/relationships/hyperlink" Target="https://emb.apl424.me" TargetMode="External"/><Relationship Id="rId459" Type="http://schemas.openxmlformats.org/officeDocument/2006/relationships/hyperlink" Target="https://epicwatch.cfd" TargetMode="External"/><Relationship Id="rId460" Type="http://schemas.openxmlformats.org/officeDocument/2006/relationships/hyperlink" Target="https://esportssurge.top" TargetMode="External"/><Relationship Id="rId461" Type="http://schemas.openxmlformats.org/officeDocument/2006/relationships/hyperlink" Target="https://fifawctv.pages.dev" TargetMode="External"/><Relationship Id="rId462" Type="http://schemas.openxmlformats.org/officeDocument/2006/relationships/hyperlink" Target="https://foootyfeed.pages.dev" TargetMode="External"/><Relationship Id="rId463" Type="http://schemas.openxmlformats.org/officeDocument/2006/relationships/hyperlink" Target="https://footfytv.pro" TargetMode="External"/><Relationship Id="rId464" Type="http://schemas.openxmlformats.org/officeDocument/2006/relationships/hyperlink" Target="https://gowatchnow.site" TargetMode="External"/><Relationship Id="rId465" Type="http://schemas.openxmlformats.org/officeDocument/2006/relationships/hyperlink" Target="https://gstream24.fun" TargetMode="External"/><Relationship Id="rId466" Type="http://schemas.openxmlformats.org/officeDocument/2006/relationships/hyperlink" Target="https://iframely.biz" TargetMode="External"/><Relationship Id="rId467" Type="http://schemas.openxmlformats.org/officeDocument/2006/relationships/hyperlink" Target="https://jazzstreams.online" TargetMode="External"/><Relationship Id="rId468" Type="http://schemas.openxmlformats.org/officeDocument/2006/relationships/hyperlink" Target="https://juzii.cfd" TargetMode="External"/><Relationship Id="rId469" Type="http://schemas.openxmlformats.org/officeDocument/2006/relationships/hyperlink" Target="https://kingcbn.cfd" TargetMode="External"/><Relationship Id="rId470" Type="http://schemas.openxmlformats.org/officeDocument/2006/relationships/hyperlink" Target="https://live.tophdstreams.com" TargetMode="External"/><Relationship Id="rId471" Type="http://schemas.openxmlformats.org/officeDocument/2006/relationships/hyperlink" Target="https://livebolahd.net" TargetMode="External"/><Relationship Id="rId472" Type="http://schemas.openxmlformats.org/officeDocument/2006/relationships/hyperlink" Target="https://livelive24.com" TargetMode="External"/><Relationship Id="rId473" Type="http://schemas.openxmlformats.org/officeDocument/2006/relationships/hyperlink" Target="https://mybestforever.site" TargetMode="External"/><Relationship Id="rId474" Type="http://schemas.openxmlformats.org/officeDocument/2006/relationships/hyperlink" Target="https://noworbita.top" TargetMode="External"/><Relationship Id="rId475" Type="http://schemas.openxmlformats.org/officeDocument/2006/relationships/hyperlink" Target="https://powerstreams.site" TargetMode="External"/><Relationship Id="rId476" Type="http://schemas.openxmlformats.org/officeDocument/2006/relationships/hyperlink" Target="https://rabbitmeow.live" TargetMode="External"/><Relationship Id="rId477" Type="http://schemas.openxmlformats.org/officeDocument/2006/relationships/hyperlink" Target="https://spidey.cfd" TargetMode="External"/><Relationship Id="rId478" Type="http://schemas.openxmlformats.org/officeDocument/2006/relationships/hyperlink" Target="https://sportsbite.org" TargetMode="External"/><Relationship Id="rId479" Type="http://schemas.openxmlformats.org/officeDocument/2006/relationships/hyperlink" Target="https://sportsupa.vip" TargetMode="External"/><Relationship Id="rId480" Type="http://schemas.openxmlformats.org/officeDocument/2006/relationships/hyperlink" Target="https://sporty.powerstreams.site" TargetMode="External"/><Relationship Id="rId481" Type="http://schemas.openxmlformats.org/officeDocument/2006/relationships/hyperlink" Target="https://streamcorner.st" TargetMode="External"/><Relationship Id="rId482" Type="http://schemas.openxmlformats.org/officeDocument/2006/relationships/hyperlink" Target="https://streamsify.xyz" TargetMode="External"/><Relationship Id="rId483" Type="http://schemas.openxmlformats.org/officeDocument/2006/relationships/hyperlink" Target="https://superbstuff.info" TargetMode="External"/><Relationship Id="rId484" Type="http://schemas.openxmlformats.org/officeDocument/2006/relationships/hyperlink" Target="https://supra-streams.online" TargetMode="External"/><Relationship Id="rId485" Type="http://schemas.openxmlformats.org/officeDocument/2006/relationships/hyperlink" Target="https://taptaplayar.cc" TargetMode="External"/><Relationship Id="rId486" Type="http://schemas.openxmlformats.org/officeDocument/2006/relationships/hyperlink" Target="https://thojagames.shop" TargetMode="External"/><Relationship Id="rId487" Type="http://schemas.openxmlformats.org/officeDocument/2006/relationships/hyperlink" Target="https://tnt-usa.xyz" TargetMode="External"/><Relationship Id="rId488" Type="http://schemas.openxmlformats.org/officeDocument/2006/relationships/hyperlink" Target="https://topfilmes.cfd" TargetMode="External"/><Relationship Id="rId489" Type="http://schemas.openxmlformats.org/officeDocument/2006/relationships/hyperlink" Target="https://tushar-streammmm.page" TargetMode="External"/><Relationship Id="rId490" Type="http://schemas.openxmlformats.org/officeDocument/2006/relationships/hyperlink" Target="https://tvnow247.today" TargetMode="External"/><Relationship Id="rId491" Type="http://schemas.openxmlformats.org/officeDocument/2006/relationships/hyperlink" Target="https://vccrackstreams.pw" TargetMode="External"/><Relationship Id="rId492" Type="http://schemas.openxmlformats.org/officeDocument/2006/relationships/hyperlink" Target="https://volokit2.fun" TargetMode="External"/><Relationship Id="rId493" Type="http://schemas.openxmlformats.org/officeDocument/2006/relationships/hyperlink" Target="https://watch.thegrowone.online" TargetMode="External"/><Relationship Id="rId494" Type="http://schemas.openxmlformats.org/officeDocument/2006/relationships/hyperlink" Target="https://weembedsports.xyz" TargetMode="External"/><Relationship Id="rId495" Type="http://schemas.openxmlformats.org/officeDocument/2006/relationships/hyperlink" Target="https://www.rexdexsports.xyz" TargetMode="External"/><Relationship Id="rId496" Type="http://schemas.openxmlformats.org/officeDocument/2006/relationships/hyperlink" Target="https://zlive.st" TargetMode="External"/><Relationship Id="rId497" Type="http://schemas.openxmlformats.org/officeDocument/2006/relationships/hyperlink" Target="https://zopata.cfd" TargetMode="External"/><Relationship Id="rId498" Type="http://schemas.openxmlformats.org/officeDocument/2006/relationships/hyperlink" Target="https://live1.streambylivepulse.com" TargetMode="External"/><Relationship Id="rId499" Type="http://schemas.openxmlformats.org/officeDocument/2006/relationships/hyperlink" Target="https://tfxl0gr3uomttgr31hctt8yzdcctpptwzc3jt.100ycdn.com" TargetMode="External"/><Relationship Id="rId500" Type="http://schemas.openxmlformats.org/officeDocument/2006/relationships/hyperlink" Target="https://90phutyy.io" TargetMode="External"/><Relationship Id="rId501" Type="http://schemas.openxmlformats.org/officeDocument/2006/relationships/hyperlink" Target="https://cakhiazvk.tv" TargetMode="External"/><Relationship Id="rId502" Type="http://schemas.openxmlformats.org/officeDocument/2006/relationships/hyperlink" Target="https://diabolo.io" TargetMode="External"/><Relationship Id="rId503" Type="http://schemas.openxmlformats.org/officeDocument/2006/relationships/hyperlink" Target="https://epicstream.cc" TargetMode="External"/><Relationship Id="rId504" Type="http://schemas.openxmlformats.org/officeDocument/2006/relationships/hyperlink" Target="https://ffff.onlineworldcupfifa.com" TargetMode="External"/><Relationship Id="rId505" Type="http://schemas.openxmlformats.org/officeDocument/2006/relationships/hyperlink" Target="https://futbollibrear.pe" TargetMode="External"/><Relationship Id="rId506" Type="http://schemas.openxmlformats.org/officeDocument/2006/relationships/hyperlink" Target="https://gene-chips.com" TargetMode="External"/><Relationship Id="rId507" Type="http://schemas.openxmlformats.org/officeDocument/2006/relationships/hyperlink" Target="https://hbzb27.com" TargetMode="External"/><Relationship Id="rId508" Type="http://schemas.openxmlformats.org/officeDocument/2006/relationships/hyperlink" Target="https://healthhub.cfd" TargetMode="External"/><Relationship Id="rId509" Type="http://schemas.openxmlformats.org/officeDocument/2006/relationships/hyperlink" Target="https://kodit.io" TargetMode="External"/><Relationship Id="rId510" Type="http://schemas.openxmlformats.org/officeDocument/2006/relationships/hyperlink" Target="https://koorapress.co" TargetMode="External"/><Relationship Id="rId511" Type="http://schemas.openxmlformats.org/officeDocument/2006/relationships/hyperlink" Target="https://latinluchas.com" TargetMode="External"/><Relationship Id="rId512" Type="http://schemas.openxmlformats.org/officeDocument/2006/relationships/hyperlink" Target="https://methstreams.st" TargetMode="External"/><Relationship Id="rId513" Type="http://schemas.openxmlformats.org/officeDocument/2006/relationships/hyperlink" Target="https://mitommj.cc" TargetMode="External"/><Relationship Id="rId514" Type="http://schemas.openxmlformats.org/officeDocument/2006/relationships/hyperlink" Target="https://motsports.thestarindia.in" TargetMode="External"/><Relationship Id="rId515" Type="http://schemas.openxmlformats.org/officeDocument/2006/relationships/hyperlink" Target="https://rakhoizj.cc" TargetMode="External"/><Relationship Id="rId516" Type="http://schemas.openxmlformats.org/officeDocument/2006/relationships/hyperlink" Target="https://retrobowl-online.io" TargetMode="External"/><Relationship Id="rId517" Type="http://schemas.openxmlformats.org/officeDocument/2006/relationships/hyperlink" Target="https://savetube.cfd" TargetMode="External"/><Relationship Id="rId518" Type="http://schemas.openxmlformats.org/officeDocument/2006/relationships/hyperlink" Target="https://socoliveku.cc" TargetMode="External"/><Relationship Id="rId519" Type="http://schemas.openxmlformats.org/officeDocument/2006/relationships/hyperlink" Target="https://sportsbay.online" TargetMode="External"/><Relationship Id="rId520" Type="http://schemas.openxmlformats.org/officeDocument/2006/relationships/hyperlink" Target="https://sportsurge.ir" TargetMode="External"/><Relationship Id="rId521" Type="http://schemas.openxmlformats.org/officeDocument/2006/relationships/hyperlink" Target="https://trendy47.st" TargetMode="External"/><Relationship Id="rId522" Type="http://schemas.openxmlformats.org/officeDocument/2006/relationships/hyperlink" Target="https://up-00.com" TargetMode="External"/><Relationship Id="rId523" Type="http://schemas.openxmlformats.org/officeDocument/2006/relationships/hyperlink" Target="https://vebozzo.cc" TargetMode="External"/><Relationship Id="rId524" Type="http://schemas.openxmlformats.org/officeDocument/2006/relationships/hyperlink" Target="https://xoilackvo.tv" TargetMode="External"/><Relationship Id="rId525" Type="http://schemas.openxmlformats.org/officeDocument/2006/relationships/hyperlink" Target="https://xoilacxyw.io" TargetMode="External"/><Relationship Id="rId526" Type="http://schemas.openxmlformats.org/officeDocument/2006/relationships/hyperlink" Target="https://yallahmagazine.com" TargetMode="External"/><Relationship Id="rId527" Type="http://schemas.openxmlformats.org/officeDocument/2006/relationships/hyperlink" Target="https://yyzb128.com" TargetMode="External"/><Relationship Id="rId528" Type="http://schemas.openxmlformats.org/officeDocument/2006/relationships/hyperlink" Target="https://ghdkishsuy117.top" TargetMode="External"/><Relationship Id="rId529" Type="http://schemas.openxmlformats.org/officeDocument/2006/relationships/hyperlink" Target="https://cfyalsbsksbf125.top" TargetMode="External"/><Relationship Id="rId530" Type="http://schemas.openxmlformats.org/officeDocument/2006/relationships/hyperlink" Target="https://kiyabaathaikia.site" TargetMode="External"/><Relationship Id="rId531" Type="http://schemas.openxmlformats.org/officeDocument/2006/relationships/hyperlink" Target="https://youmad.shop" TargetMode="External"/><Relationship Id="rId532" Type="http://schemas.openxmlformats.org/officeDocument/2006/relationships/hyperlink" Target="http://oshvehehe1.shop" TargetMode="External"/><Relationship Id="rId533" Type="http://schemas.openxmlformats.org/officeDocument/2006/relationships/hyperlink" Target="https://pulltx.cqsycw.com" TargetMode="External"/><Relationship Id="rId534" Type="http://schemas.openxmlformats.org/officeDocument/2006/relationships/hyperlink" Target="https://edgestream2.pro" TargetMode="External"/><Relationship Id="rId535" Type="http://schemas.openxmlformats.org/officeDocument/2006/relationships/hyperlink" Target="https://epiwin.download" TargetMode="External"/><Relationship Id="rId536" Type="http://schemas.openxmlformats.org/officeDocument/2006/relationships/hyperlink" Target="https://gbplayer.cc" TargetMode="External"/><Relationship Id="rId537" Type="http://schemas.openxmlformats.org/officeDocument/2006/relationships/hyperlink" Target="https://90phut-wc2026a.tv" TargetMode="External"/><Relationship Id="rId538" Type="http://schemas.openxmlformats.org/officeDocument/2006/relationships/hyperlink" Target="https://beststreams.club" TargetMode="External"/><Relationship Id="rId539" Type="http://schemas.openxmlformats.org/officeDocument/2006/relationships/hyperlink" Target="https://cxftbul.pages.dev" TargetMode="External"/><Relationship Id="rId540" Type="http://schemas.openxmlformats.org/officeDocument/2006/relationships/hyperlink" Target="https://live.mdtv.dpdns.org" TargetMode="External"/><Relationship Id="rId541" Type="http://schemas.openxmlformats.org/officeDocument/2006/relationships/hyperlink" Target="https://live03.chuoichientv.me" TargetMode="External"/><Relationship Id="rId542" Type="http://schemas.openxmlformats.org/officeDocument/2006/relationships/hyperlink" Target="https://livebolahd.tv" TargetMode="External"/><Relationship Id="rId543" Type="http://schemas.openxmlformats.org/officeDocument/2006/relationships/hyperlink" Target="https://odyssney.cfd" TargetMode="External"/><Relationship Id="rId544" Type="http://schemas.openxmlformats.org/officeDocument/2006/relationships/hyperlink" Target="https://poscitech.online" TargetMode="External"/><Relationship Id="rId545" Type="http://schemas.openxmlformats.org/officeDocument/2006/relationships/hyperlink" Target="https://resports.cfd" TargetMode="External"/><Relationship Id="rId546" Type="http://schemas.openxmlformats.org/officeDocument/2006/relationships/hyperlink" Target="https://ripplestream.store" TargetMode="External"/><Relationship Id="rId547" Type="http://schemas.openxmlformats.org/officeDocument/2006/relationships/hyperlink" Target="https://sportsupa.org" TargetMode="External"/><Relationship Id="rId548" Type="http://schemas.openxmlformats.org/officeDocument/2006/relationships/hyperlink" Target="https://test.antmedia.io" TargetMode="External"/><Relationship Id="rId549" Type="http://schemas.openxmlformats.org/officeDocument/2006/relationships/hyperlink" Target="https://us-stemcell.com" TargetMode="External"/><Relationship Id="rId550" Type="http://schemas.openxmlformats.org/officeDocument/2006/relationships/hyperlink" Target="https://www.808goalgoal2.com" TargetMode="External"/><Relationship Id="rId551" Type="http://schemas.openxmlformats.org/officeDocument/2006/relationships/hyperlink" Target="https://www.808sbo25.com" TargetMode="External"/><Relationship Id="rId552" Type="http://schemas.openxmlformats.org/officeDocument/2006/relationships/hyperlink" Target="https://zkotaa.cfd" TargetMode="External"/><Relationship Id="rId553" Type="http://schemas.openxmlformats.org/officeDocument/2006/relationships/hyperlink" Target="https://a115.azplay46.me" TargetMode="External"/><Relationship Id="rId554" Type="http://schemas.openxmlformats.org/officeDocument/2006/relationships/hyperlink" Target="https://a116.azplay46.me" TargetMode="External"/><Relationship Id="rId555" Type="http://schemas.openxmlformats.org/officeDocument/2006/relationships/hyperlink" Target="https://a117.azplay46.me" TargetMode="External"/><Relationship Id="rId556" Type="http://schemas.openxmlformats.org/officeDocument/2006/relationships/hyperlink" Target="https://a51.azplay46.me" TargetMode="External"/><Relationship Id="rId557" Type="http://schemas.openxmlformats.org/officeDocument/2006/relationships/hyperlink" Target="https://a59.azplay46.me" TargetMode="External"/><Relationship Id="rId558" Type="http://schemas.openxmlformats.org/officeDocument/2006/relationships/hyperlink" Target="https://a73.azplay46.me" TargetMode="External"/><Relationship Id="rId559" Type="http://schemas.openxmlformats.org/officeDocument/2006/relationships/hyperlink" Target="https://a74.azplay46.me" TargetMode="External"/><Relationship Id="rId560" Type="http://schemas.openxmlformats.org/officeDocument/2006/relationships/hyperlink" Target="https://a80.azplay46.me" TargetMode="External"/><Relationship Id="rId561" Type="http://schemas.openxmlformats.org/officeDocument/2006/relationships/hyperlink" Target="https://a94.azplay46.me" TargetMode="External"/><Relationship Id="rId562" Type="http://schemas.openxmlformats.org/officeDocument/2006/relationships/hyperlink" Target="https://emb.apl425.me" TargetMode="External"/><Relationship Id="rId563" Type="http://schemas.openxmlformats.org/officeDocument/2006/relationships/hyperlink" Target="http://193.47.62.43" TargetMode="External"/><Relationship Id="rId564" Type="http://schemas.openxmlformats.org/officeDocument/2006/relationships/hyperlink" Target="https://a49.azplay46.me" TargetMode="External"/><Relationship Id="rId565" Type="http://schemas.openxmlformats.org/officeDocument/2006/relationships/hyperlink" Target="https://cxm7.futbolonlinehd.com" TargetMode="External"/><Relationship Id="rId566" Type="http://schemas.openxmlformats.org/officeDocument/2006/relationships/hyperlink" Target="https://c2f2zq.fubo18.com" TargetMode="External"/><Relationship Id="rId567" Type="http://schemas.openxmlformats.org/officeDocument/2006/relationships/hyperlink" Target="http://190.117.20.37" TargetMode="External"/><Relationship Id="rId568" Type="http://schemas.openxmlformats.org/officeDocument/2006/relationships/hyperlink" Target="https://s2.bufaloweb.com" TargetMode="External"/><Relationship Id="rId569" Type="http://schemas.openxmlformats.org/officeDocument/2006/relationships/hyperlink" Target="http://103.155.18.186" TargetMode="External"/><Relationship Id="rId570" Type="http://schemas.openxmlformats.org/officeDocument/2006/relationships/hyperlink" Target="https://rdcstream.life" TargetMode="External"/><Relationship Id="rId571" Type="http://schemas.openxmlformats.org/officeDocument/2006/relationships/hyperlink" Target="https://90phutze.tv" TargetMode="External"/><Relationship Id="rId572" Type="http://schemas.openxmlformats.org/officeDocument/2006/relationships/hyperlink" Target="https://acjalae.org" TargetMode="External"/><Relationship Id="rId573" Type="http://schemas.openxmlformats.org/officeDocument/2006/relationships/hyperlink" Target="https://atkorats.net" TargetMode="External"/><Relationship Id="rId574" Type="http://schemas.openxmlformats.org/officeDocument/2006/relationships/hyperlink" Target="https://bankify.io" TargetMode="External"/><Relationship Id="rId575" Type="http://schemas.openxmlformats.org/officeDocument/2006/relationships/hyperlink" Target="https://cakhia22.site" TargetMode="External"/><Relationship Id="rId576" Type="http://schemas.openxmlformats.org/officeDocument/2006/relationships/hyperlink" Target="https://en.halosports.tv" TargetMode="External"/><Relationship Id="rId577" Type="http://schemas.openxmlformats.org/officeDocument/2006/relationships/hyperlink" Target="https://exporterhub.io" TargetMode="External"/><Relationship Id="rId578" Type="http://schemas.openxmlformats.org/officeDocument/2006/relationships/hyperlink" Target="https://funchosfajitagrill.com" TargetMode="External"/><Relationship Id="rId579" Type="http://schemas.openxmlformats.org/officeDocument/2006/relationships/hyperlink" Target="https://futbolibrepe.com" TargetMode="External"/><Relationship Id="rId580" Type="http://schemas.openxmlformats.org/officeDocument/2006/relationships/hyperlink" Target="https://koooora.news" TargetMode="External"/><Relationship Id="rId581" Type="http://schemas.openxmlformats.org/officeDocument/2006/relationships/hyperlink" Target="https://koora-live-soccer.online" TargetMode="External"/><Relationship Id="rId582" Type="http://schemas.openxmlformats.org/officeDocument/2006/relationships/hyperlink" Target="https://kooraeuropa.com" TargetMode="External"/><Relationship Id="rId583" Type="http://schemas.openxmlformats.org/officeDocument/2006/relationships/hyperlink" Target="https://kooralive10.com" TargetMode="External"/><Relationship Id="rId584" Type="http://schemas.openxmlformats.org/officeDocument/2006/relationships/hyperlink" Target="https://kooraonline.online" TargetMode="External"/><Relationship Id="rId585" Type="http://schemas.openxmlformats.org/officeDocument/2006/relationships/hyperlink" Target="https://microbrain.io" TargetMode="External"/><Relationship Id="rId586" Type="http://schemas.openxmlformats.org/officeDocument/2006/relationships/hyperlink" Target="https://mirusticotv.su" TargetMode="External"/><Relationship Id="rId587" Type="http://schemas.openxmlformats.org/officeDocument/2006/relationships/hyperlink" Target="https://mitommo.cc" TargetMode="External"/><Relationship Id="rId588" Type="http://schemas.openxmlformats.org/officeDocument/2006/relationships/hyperlink" Target="https://ondemand.st" TargetMode="External"/><Relationship Id="rId589" Type="http://schemas.openxmlformats.org/officeDocument/2006/relationships/hyperlink" Target="https://pelotalibres.com.pe" TargetMode="External"/><Relationship Id="rId590" Type="http://schemas.openxmlformats.org/officeDocument/2006/relationships/hyperlink" Target="https://playkahoot.io" TargetMode="External"/><Relationship Id="rId591" Type="http://schemas.openxmlformats.org/officeDocument/2006/relationships/hyperlink" Target="https://rakhoiiq.cc" TargetMode="External"/><Relationship Id="rId592" Type="http://schemas.openxmlformats.org/officeDocument/2006/relationships/hyperlink" Target="https://slotdreamworld.info" TargetMode="External"/><Relationship Id="rId593" Type="http://schemas.openxmlformats.org/officeDocument/2006/relationships/hyperlink" Target="https://soccerlivematches.com" TargetMode="External"/><Relationship Id="rId594" Type="http://schemas.openxmlformats.org/officeDocument/2006/relationships/hyperlink" Target="https://timegoesby.net" TargetMode="External"/><Relationship Id="rId595" Type="http://schemas.openxmlformats.org/officeDocument/2006/relationships/hyperlink" Target="https://totalsportek2.live" TargetMode="External"/><Relationship Id="rId596" Type="http://schemas.openxmlformats.org/officeDocument/2006/relationships/hyperlink" Target="https://vebozaq.cc" TargetMode="External"/><Relationship Id="rId597" Type="http://schemas.openxmlformats.org/officeDocument/2006/relationships/hyperlink" Target="https://wyam.io" TargetMode="External"/><Relationship Id="rId598" Type="http://schemas.openxmlformats.org/officeDocument/2006/relationships/hyperlink" Target="https://xoilacxyq.io" TargetMode="External"/><Relationship Id="rId599" Type="http://schemas.openxmlformats.org/officeDocument/2006/relationships/hyperlink" Target="https://yallanehlm.com" TargetMode="External"/><Relationship Id="rId600" Type="http://schemas.openxmlformats.org/officeDocument/2006/relationships/hyperlink" Target="https://yellashoot.co" TargetMode="External"/><Relationship Id="rId601" Type="http://schemas.openxmlformats.org/officeDocument/2006/relationships/hyperlink" Target="https://lahukeaansobz.online" TargetMode="External"/><Relationship Id="rId602" Type="http://schemas.openxmlformats.org/officeDocument/2006/relationships/hyperlink" Target="https://exolynx-images.shop" TargetMode="External"/><Relationship Id="rId603" Type="http://schemas.openxmlformats.org/officeDocument/2006/relationships/hyperlink" Target="https://smartaccesspoint.online" TargetMode="External"/><Relationship Id="rId604" Type="http://schemas.openxmlformats.org/officeDocument/2006/relationships/hyperlink" Target="https://oshvehehe2.shop" TargetMode="External"/><Relationship Id="rId605" Type="http://schemas.openxmlformats.org/officeDocument/2006/relationships/hyperlink" Target="https://cric-hd.seo-city.org" TargetMode="External"/><Relationship Id="rId606" Type="http://schemas.openxmlformats.org/officeDocument/2006/relationships/hyperlink" Target="https://cr7sui.top" TargetMode="External"/><Relationship Id="rId607" Type="http://schemas.openxmlformats.org/officeDocument/2006/relationships/hyperlink" Target="https://ld58dqz8ajj8.rockstreamer.com" TargetMode="External"/><Relationship Id="rId608" Type="http://schemas.openxmlformats.org/officeDocument/2006/relationships/hyperlink" Target="https://live2.jxa76.com" TargetMode="External"/><Relationship Id="rId609" Type="http://schemas.openxmlformats.org/officeDocument/2006/relationships/hyperlink" Target="https://axscore1.com" TargetMode="External"/><Relationship Id="rId610" Type="http://schemas.openxmlformats.org/officeDocument/2006/relationships/hyperlink" Target="https://crichdtv.co" TargetMode="External"/><Relationship Id="rId611" Type="http://schemas.openxmlformats.org/officeDocument/2006/relationships/hyperlink" Target="https://sports36.live" TargetMode="External"/><Relationship Id="rId612" Type="http://schemas.openxmlformats.org/officeDocument/2006/relationships/hyperlink" Target="https://zacc8qq.s5l111landzgnqcertainly.cfd" TargetMode="External"/><Relationship Id="rId613" Type="http://schemas.openxmlformats.org/officeDocument/2006/relationships/hyperlink" Target="https://cdn.livetv872.me" TargetMode="External"/><Relationship Id="rId614" Type="http://schemas.openxmlformats.org/officeDocument/2006/relationships/hyperlink" Target="http://jiotv.a0001.net" TargetMode="External"/><Relationship Id="rId615" Type="http://schemas.openxmlformats.org/officeDocument/2006/relationships/hyperlink" Target="http://nep-flix.com" TargetMode="External"/><Relationship Id="rId616" Type="http://schemas.openxmlformats.org/officeDocument/2006/relationships/hyperlink" Target="https://playerado.vip" TargetMode="External"/><Relationship Id="rId617" Type="http://schemas.openxmlformats.org/officeDocument/2006/relationships/hyperlink" Target="https://ronutv.com" TargetMode="External"/><Relationship Id="rId618" Type="http://schemas.openxmlformats.org/officeDocument/2006/relationships/hyperlink" Target="https://www.streameast24.com" TargetMode="External"/><Relationship Id="rId619" Type="http://schemas.openxmlformats.org/officeDocument/2006/relationships/hyperlink" Target="https://t20.touchcric.com" TargetMode="External"/><Relationship Id="rId620" Type="http://schemas.openxmlformats.org/officeDocument/2006/relationships/hyperlink" Target="https://dovkembed.pw" TargetMode="External"/><Relationship Id="rId621" Type="http://schemas.openxmlformats.org/officeDocument/2006/relationships/hyperlink" Target="https://codepcplay.fun" TargetMode="External"/><Relationship Id="rId622" Type="http://schemas.openxmlformats.org/officeDocument/2006/relationships/hyperlink" Target="https://lb1.strmd.top" TargetMode="External"/><Relationship Id="rId623" Type="http://schemas.openxmlformats.org/officeDocument/2006/relationships/hyperlink" Target="https://lb10.strmd.top" TargetMode="External"/><Relationship Id="rId624" Type="http://schemas.openxmlformats.org/officeDocument/2006/relationships/hyperlink" Target="https://lb3.strmd.top" TargetMode="External"/><Relationship Id="rId625" Type="http://schemas.openxmlformats.org/officeDocument/2006/relationships/hyperlink" Target="https://lb6.strmd.top" TargetMode="External"/><Relationship Id="rId626" Type="http://schemas.openxmlformats.org/officeDocument/2006/relationships/hyperlink" Target="https://lb7.strmd.top" TargetMode="External"/><Relationship Id="rId627" Type="http://schemas.openxmlformats.org/officeDocument/2006/relationships/hyperlink" Target="https://lb9.strmd.top" TargetMode="External"/><Relationship Id="rId628" Type="http://schemas.openxmlformats.org/officeDocument/2006/relationships/hyperlink" Target="https://muc001.myluck1.top" TargetMode="External"/><Relationship Id="rId629" Type="http://schemas.openxmlformats.org/officeDocument/2006/relationships/hyperlink" Target="https://a27.azplay24.me" TargetMode="External"/><Relationship Id="rId630" Type="http://schemas.openxmlformats.org/officeDocument/2006/relationships/hyperlink" Target="https://a59.azplay24.me" TargetMode="External"/><Relationship Id="rId631" Type="http://schemas.openxmlformats.org/officeDocument/2006/relationships/hyperlink" Target="https://a90.azplay24.me" TargetMode="External"/><Relationship Id="rId632" Type="http://schemas.openxmlformats.org/officeDocument/2006/relationships/hyperlink" Target="https://emb.apl388.me" TargetMode="External"/><Relationship Id="rId633" Type="http://schemas.openxmlformats.org/officeDocument/2006/relationships/hyperlink" Target="https://hesgoal-tv.me" TargetMode="External"/><Relationship Id="rId634" Type="http://schemas.openxmlformats.org/officeDocument/2006/relationships/hyperlink" Target="https://livefootball.co" TargetMode="External"/><Relationship Id="rId635" Type="http://schemas.openxmlformats.org/officeDocument/2006/relationships/hyperlink" Target="https://pl.lshuntertv.live" TargetMode="External"/><Relationship Id="rId636" Type="http://schemas.openxmlformats.org/officeDocument/2006/relationships/hyperlink" Target="https://streameastlive.cc" TargetMode="External"/><Relationship Id="rId637" Type="http://schemas.openxmlformats.org/officeDocument/2006/relationships/hyperlink" Target="https://toneassertive.net" TargetMode="External"/><Relationship Id="rId638" Type="http://schemas.openxmlformats.org/officeDocument/2006/relationships/hyperlink" Target="https://ar.qatarstreams.me" TargetMode="External"/><Relationship Id="rId639" Type="http://schemas.openxmlformats.org/officeDocument/2006/relationships/hyperlink" Target="https://ar.vipbox.lc" TargetMode="External"/><Relationship Id="rId640" Type="http://schemas.openxmlformats.org/officeDocument/2006/relationships/hyperlink" Target="https://b.crichd.vip" TargetMode="External"/><Relationship Id="rId641" Type="http://schemas.openxmlformats.org/officeDocument/2006/relationships/hyperlink" Target="https://cdn.iptvs.pw" TargetMode="External"/><Relationship Id="rId642" Type="http://schemas.openxmlformats.org/officeDocument/2006/relationships/hyperlink" Target="https://cracksports.me" TargetMode="External"/><Relationship Id="rId643" Type="http://schemas.openxmlformats.org/officeDocument/2006/relationships/hyperlink" Target="https://crictimetv.com" TargetMode="External"/><Relationship Id="rId644" Type="http://schemas.openxmlformats.org/officeDocument/2006/relationships/hyperlink" Target="https://cricwatch.io" TargetMode="External"/><Relationship Id="rId645" Type="http://schemas.openxmlformats.org/officeDocument/2006/relationships/hyperlink" Target="https://daddylives.top" TargetMode="External"/><Relationship Id="rId646" Type="http://schemas.openxmlformats.org/officeDocument/2006/relationships/hyperlink" Target="https://de.vipbox.lc" TargetMode="External"/><Relationship Id="rId647" Type="http://schemas.openxmlformats.org/officeDocument/2006/relationships/hyperlink" Target="https://fr.vipbox.lc" TargetMode="External"/><Relationship Id="rId648" Type="http://schemas.openxmlformats.org/officeDocument/2006/relationships/hyperlink" Target="https://freehiteu.org" TargetMode="External"/><Relationship Id="rId649" Type="http://schemas.openxmlformats.org/officeDocument/2006/relationships/hyperlink" Target="https://it.qatarstreams.me" TargetMode="External"/><Relationship Id="rId650" Type="http://schemas.openxmlformats.org/officeDocument/2006/relationships/hyperlink" Target="https://it.vipbox.lc" TargetMode="External"/><Relationship Id="rId651" Type="http://schemas.openxmlformats.org/officeDocument/2006/relationships/hyperlink" Target="https://ja.qatarstreams.me" TargetMode="External"/><Relationship Id="rId652" Type="http://schemas.openxmlformats.org/officeDocument/2006/relationships/hyperlink" Target="https://ja.vipbox.lc" TargetMode="External"/><Relationship Id="rId653" Type="http://schemas.openxmlformats.org/officeDocument/2006/relationships/hyperlink" Target="https://kickstream.ru" TargetMode="External"/><Relationship Id="rId654" Type="http://schemas.openxmlformats.org/officeDocument/2006/relationships/hyperlink" Target="https://it.vipleague.pm" TargetMode="External"/><Relationship Id="rId655" Type="http://schemas.openxmlformats.org/officeDocument/2006/relationships/hyperlink" Target="https://starshare.one:8080" TargetMode="External"/><Relationship Id="rId656" Type="http://schemas.openxmlformats.org/officeDocument/2006/relationships/hyperlink" Target="https://alphastreams.online" TargetMode="External"/><Relationship Id="rId657" Type="http://schemas.openxmlformats.org/officeDocument/2006/relationships/hyperlink" Target="https://cricfb.com" TargetMode="External"/><Relationship Id="rId658" Type="http://schemas.openxmlformats.org/officeDocument/2006/relationships/hyperlink" Target="https://crichd.one" TargetMode="External"/><Relationship Id="rId659" Type="http://schemas.openxmlformats.org/officeDocument/2006/relationships/hyperlink" Target="https://crichd.tech" TargetMode="External"/><Relationship Id="rId660" Type="http://schemas.openxmlformats.org/officeDocument/2006/relationships/hyperlink" Target="https://cricweb.vip" TargetMode="External"/><Relationship Id="rId661" Type="http://schemas.openxmlformats.org/officeDocument/2006/relationships/hyperlink" Target="https://daddylive4.click" TargetMode="External"/><Relationship Id="rId662" Type="http://schemas.openxmlformats.org/officeDocument/2006/relationships/hyperlink" Target="https://de.qatarstreams.me" TargetMode="External"/><Relationship Id="rId663" Type="http://schemas.openxmlformats.org/officeDocument/2006/relationships/hyperlink" Target="https://de.vipleague.pm" TargetMode="External"/><Relationship Id="rId664" Type="http://schemas.openxmlformats.org/officeDocument/2006/relationships/hyperlink" Target="https://dlhd.link" TargetMode="External"/><Relationship Id="rId665" Type="http://schemas.openxmlformats.org/officeDocument/2006/relationships/hyperlink" Target="https://dtvworld.site" TargetMode="External"/><Relationship Id="rId666" Type="http://schemas.openxmlformats.org/officeDocument/2006/relationships/hyperlink" Target="https://epicsports.io" TargetMode="External"/><Relationship Id="rId667" Type="http://schemas.openxmlformats.org/officeDocument/2006/relationships/hyperlink" Target="https://es.qatarstreams.me" TargetMode="External"/><Relationship Id="rId668" Type="http://schemas.openxmlformats.org/officeDocument/2006/relationships/hyperlink" Target="https://foxtrend.net" TargetMode="External"/><Relationship Id="rId669" Type="http://schemas.openxmlformats.org/officeDocument/2006/relationships/hyperlink" Target="https://freestreams-live1a.pk" TargetMode="External"/><Relationship Id="rId670" Type="http://schemas.openxmlformats.org/officeDocument/2006/relationships/hyperlink" Target="https://vernxbtu.ak0xwgrownaz0v5where.sbs" TargetMode="External"/><Relationship Id="rId671" Type="http://schemas.openxmlformats.org/officeDocument/2006/relationships/hyperlink" Target="https://jackm887.kndpleadery37mparagraph.sbs" TargetMode="External"/><Relationship Id="rId672" Type="http://schemas.openxmlformats.org/officeDocument/2006/relationships/hyperlink" Target="https://livesporthub.ru" TargetMode="External"/><Relationship Id="rId673" Type="http://schemas.openxmlformats.org/officeDocument/2006/relationships/hyperlink" Target="https://me.crictime.ch" TargetMode="External"/><Relationship Id="rId674" Type="http://schemas.openxmlformats.org/officeDocument/2006/relationships/hyperlink" Target="https://me.webcric.com" TargetMode="External"/><Relationship Id="rId675" Type="http://schemas.openxmlformats.org/officeDocument/2006/relationships/hyperlink" Target="https://nl.vipbox.lc" TargetMode="External"/><Relationship Id="rId676" Type="http://schemas.openxmlformats.org/officeDocument/2006/relationships/hyperlink" Target="https://nl.vipleague.im" TargetMode="External"/><Relationship Id="rId677" Type="http://schemas.openxmlformats.org/officeDocument/2006/relationships/hyperlink" Target="https://nl.vipleague.pm" TargetMode="External"/><Relationship Id="rId678" Type="http://schemas.openxmlformats.org/officeDocument/2006/relationships/hyperlink" Target="https://oyostreams.com" TargetMode="External"/><Relationship Id="rId679" Type="http://schemas.openxmlformats.org/officeDocument/2006/relationships/hyperlink" Target="https://pt.qatarstreams.me" TargetMode="External"/><Relationship Id="rId680" Type="http://schemas.openxmlformats.org/officeDocument/2006/relationships/hyperlink" Target="https://pt.vipbox.lc" TargetMode="External"/><Relationship Id="rId681" Type="http://schemas.openxmlformats.org/officeDocument/2006/relationships/hyperlink" Target="https://qatarstreams.me" TargetMode="External"/><Relationship Id="rId682" Type="http://schemas.openxmlformats.org/officeDocument/2006/relationships/hyperlink" Target="https://istreameast.pro" TargetMode="External"/><Relationship Id="rId683" Type="http://schemas.openxmlformats.org/officeDocument/2006/relationships/hyperlink" Target="https://papashd.club" TargetMode="External"/><Relationship Id="rId684" Type="http://schemas.openxmlformats.org/officeDocument/2006/relationships/hyperlink" Target="https://rivestream.org" TargetMode="External"/><Relationship Id="rId685" Type="http://schemas.openxmlformats.org/officeDocument/2006/relationships/hyperlink" Target="https://smartcric.ch" TargetMode="External"/><Relationship Id="rId686" Type="http://schemas.openxmlformats.org/officeDocument/2006/relationships/hyperlink" Target="https://streamed.world" TargetMode="External"/><Relationship Id="rId687" Type="http://schemas.openxmlformats.org/officeDocument/2006/relationships/hyperlink" Target="https://t20wc26.com" TargetMode="External"/><Relationship Id="rId688" Type="http://schemas.openxmlformats.org/officeDocument/2006/relationships/hyperlink" Target="https://wc.wicketgoal.com" TargetMode="External"/><Relationship Id="rId689" Type="http://schemas.openxmlformats.org/officeDocument/2006/relationships/hyperlink" Target="http://streamcorner.xyz" TargetMode="External"/><Relationship Id="rId690" Type="http://schemas.openxmlformats.org/officeDocument/2006/relationships/hyperlink" Target="https://allinonereborn.xyz" TargetMode="External"/><Relationship Id="rId691" Type="http://schemas.openxmlformats.org/officeDocument/2006/relationships/hyperlink" Target="https://nc.chlive.site" TargetMode="External"/><Relationship Id="rId692" Type="http://schemas.openxmlformats.org/officeDocument/2006/relationships/hyperlink" Target="https://tvsen7.aynascope.net" TargetMode="External"/><Relationship Id="rId693" Type="http://schemas.openxmlformats.org/officeDocument/2006/relationships/hyperlink" Target="http://87.106.23.75" TargetMode="External"/><Relationship Id="rId694" Type="http://schemas.openxmlformats.org/officeDocument/2006/relationships/hyperlink" Target="https://www.livecricketstreaming.cc" TargetMode="External"/><Relationship Id="rId695" Type="http://schemas.openxmlformats.org/officeDocument/2006/relationships/hyperlink" Target="https://shd247.click" TargetMode="External"/><Relationship Id="rId696" Type="http://schemas.openxmlformats.org/officeDocument/2006/relationships/hyperlink" Target="https://soccerworldcup.me" TargetMode="External"/><Relationship Id="rId697" Type="http://schemas.openxmlformats.org/officeDocument/2006/relationships/hyperlink" Target="https://sportika.net" TargetMode="External"/><Relationship Id="rId698" Type="http://schemas.openxmlformats.org/officeDocument/2006/relationships/hyperlink" Target="https://stream.sportzone.su" TargetMode="External"/><Relationship Id="rId699" Type="http://schemas.openxmlformats.org/officeDocument/2006/relationships/hyperlink" Target="https://streami.su" TargetMode="External"/><Relationship Id="rId700" Type="http://schemas.openxmlformats.org/officeDocument/2006/relationships/hyperlink" Target="https://strikeout.im" TargetMode="External"/><Relationship Id="rId701" Type="http://schemas.openxmlformats.org/officeDocument/2006/relationships/hyperlink" Target="https://touchcric.is" TargetMode="External"/><Relationship Id="rId702" Type="http://schemas.openxmlformats.org/officeDocument/2006/relationships/hyperlink" Target="https://tv1.9jo98ug.store" TargetMode="External"/><Relationship Id="rId703" Type="http://schemas.openxmlformats.org/officeDocument/2006/relationships/hyperlink" Target="https://www.vipbox.lc" TargetMode="External"/><Relationship Id="rId704" Type="http://schemas.openxmlformats.org/officeDocument/2006/relationships/hyperlink" Target="https://www.vipboxtv.sk" TargetMode="External"/><Relationship Id="rId705" Type="http://schemas.openxmlformats.org/officeDocument/2006/relationships/hyperlink" Target="https://1ststream.space" TargetMode="External"/><Relationship Id="rId706" Type="http://schemas.openxmlformats.org/officeDocument/2006/relationships/hyperlink" Target="https://jan.bhalocast.com" TargetMode="External"/><Relationship Id="rId707" Type="http://schemas.openxmlformats.org/officeDocument/2006/relationships/hyperlink" Target="https://piratemedia.pk" TargetMode="External"/><Relationship Id="rId708" Type="http://schemas.openxmlformats.org/officeDocument/2006/relationships/hyperlink" Target="https://vida5dv7.9lngfastern5rvtroops.sbs" TargetMode="External"/><Relationship Id="rId709" Type="http://schemas.openxmlformats.org/officeDocument/2006/relationships/hyperlink" Target="https://vidab5nh.9lngfastern5rvtroops.sbs" TargetMode="External"/><Relationship Id="rId710" Type="http://schemas.openxmlformats.org/officeDocument/2006/relationships/hyperlink" Target="https://vidaonyo.9lngfastern5rvtroops.sbs" TargetMode="External"/><Relationship Id="rId711" Type="http://schemas.openxmlformats.org/officeDocument/2006/relationships/hyperlink" Target="https://vipleague.io" TargetMode="External"/><Relationship Id="rId712" Type="http://schemas.openxmlformats.org/officeDocument/2006/relationships/hyperlink" Target="https://www.khantv.pk" TargetMode="External"/><Relationship Id="rId713" Type="http://schemas.openxmlformats.org/officeDocument/2006/relationships/hyperlink" Target="https://web2.onsport365.live" TargetMode="External"/><Relationship Id="rId714" Type="http://schemas.openxmlformats.org/officeDocument/2006/relationships/hyperlink" Target="https://dadocric.st" TargetMode="External"/><Relationship Id="rId715" Type="http://schemas.openxmlformats.org/officeDocument/2006/relationships/hyperlink" Target="https://de.vipleague.io" TargetMode="External"/><Relationship Id="rId716" Type="http://schemas.openxmlformats.org/officeDocument/2006/relationships/hyperlink" Target="https://es.vipleague.io" TargetMode="External"/><Relationship Id="rId717" Type="http://schemas.openxmlformats.org/officeDocument/2006/relationships/hyperlink" Target="https://fr.vipleague.io" TargetMode="External"/><Relationship Id="rId718" Type="http://schemas.openxmlformats.org/officeDocument/2006/relationships/hyperlink" Target="https://it.vipleague.io" TargetMode="External"/><Relationship Id="rId719" Type="http://schemas.openxmlformats.org/officeDocument/2006/relationships/hyperlink" Target="https://ja.vipleague.io" TargetMode="External"/><Relationship Id="rId720" Type="http://schemas.openxmlformats.org/officeDocument/2006/relationships/hyperlink" Target="https://nl.vipleague.io" TargetMode="External"/><Relationship Id="rId721" Type="http://schemas.openxmlformats.org/officeDocument/2006/relationships/hyperlink" Target="https://pt.vipleague.io" TargetMode="External"/><Relationship Id="rId722" Type="http://schemas.openxmlformats.org/officeDocument/2006/relationships/hyperlink" Target="https://4kstreams.lol" TargetMode="External"/><Relationship Id="rId723" Type="http://schemas.openxmlformats.org/officeDocument/2006/relationships/hyperlink" Target="https://dingdongsports.org" TargetMode="External"/><Relationship Id="rId724" Type="http://schemas.openxmlformats.org/officeDocument/2006/relationships/hyperlink" Target="https://ar.vipleague.io" TargetMode="External"/><Relationship Id="rId725" Type="http://schemas.openxmlformats.org/officeDocument/2006/relationships/hyperlink" Target="https://edge.tipo2026.zip" TargetMode="External"/><Relationship Id="rId726" Type="http://schemas.openxmlformats.org/officeDocument/2006/relationships/hyperlink" Target="https://elitesportz.ru" TargetMode="External"/><Relationship Id="rId727" Type="http://schemas.openxmlformats.org/officeDocument/2006/relationships/hyperlink" Target="https://jackabee.kndpleadery37mparagraph.sbs" TargetMode="External"/><Relationship Id="rId728" Type="http://schemas.openxmlformats.org/officeDocument/2006/relationships/hyperlink" Target="https://liveon.best" TargetMode="External"/><Relationship Id="rId729" Type="http://schemas.openxmlformats.org/officeDocument/2006/relationships/hyperlink" Target="http://smlb.click" TargetMode="External"/><Relationship Id="rId730" Type="http://schemas.openxmlformats.org/officeDocument/2006/relationships/hyperlink" Target="https://sportszones.ru" TargetMode="External"/><Relationship Id="rId731" Type="http://schemas.openxmlformats.org/officeDocument/2006/relationships/hyperlink" Target="https://stocklunch.net" TargetMode="External"/><Relationship Id="rId732" Type="http://schemas.openxmlformats.org/officeDocument/2006/relationships/hyperlink" Target="https://stream.crichd.com.ua" TargetMode="External"/><Relationship Id="rId733" Type="http://schemas.openxmlformats.org/officeDocument/2006/relationships/hyperlink" Target="https://techydeals.xyz" TargetMode="External"/><Relationship Id="rId734" Type="http://schemas.openxmlformats.org/officeDocument/2006/relationships/hyperlink" Target="http://tw7jw6sg.80386851.net" TargetMode="External"/><Relationship Id="rId735" Type="http://schemas.openxmlformats.org/officeDocument/2006/relationships/hyperlink" Target="https://vida9mif.9lngfastern5rvtroops.sbs" TargetMode="External"/><Relationship Id="rId736" Type="http://schemas.openxmlformats.org/officeDocument/2006/relationships/hyperlink" Target="https://vipstand.cc" TargetMode="External"/><Relationship Id="rId737" Type="http://schemas.openxmlformats.org/officeDocument/2006/relationships/hyperlink" Target="https://vividmosaica.com" TargetMode="External"/><Relationship Id="rId738" Type="http://schemas.openxmlformats.org/officeDocument/2006/relationships/hyperlink" Target="https://media.onestream.studio" TargetMode="External"/><Relationship Id="rId739" Type="http://schemas.openxmlformats.org/officeDocument/2006/relationships/hyperlink" Target="https://sportslivetoday.com" TargetMode="External"/><Relationship Id="rId740" Type="http://schemas.openxmlformats.org/officeDocument/2006/relationships/hyperlink" Target="http://n1.sanwalyaarpya.com" TargetMode="External"/><Relationship Id="rId741" Type="http://schemas.openxmlformats.org/officeDocument/2006/relationships/hyperlink" Target="https://fhlsport010.tbwk18wyh08.xyz" TargetMode="External"/><Relationship Id="rId742" Type="http://schemas.openxmlformats.org/officeDocument/2006/relationships/hyperlink" Target="https://vern.cjk71vanywherect4uezbean.shop" TargetMode="External"/><Relationship Id="rId743" Type="http://schemas.openxmlformats.org/officeDocument/2006/relationships/hyperlink" Target="https://ting.bhalocast.com" TargetMode="External"/><Relationship Id="rId744" Type="http://schemas.openxmlformats.org/officeDocument/2006/relationships/hyperlink" Target="https://pubuser263353.cloudycx.net" TargetMode="External"/><Relationship Id="rId745" Type="http://schemas.openxmlformats.org/officeDocument/2006/relationships/hyperlink" Target="https://crichd.is" TargetMode="External"/><Relationship Id="rId746" Type="http://schemas.openxmlformats.org/officeDocument/2006/relationships/hyperlink" Target="https://smartcric.is" TargetMode="External"/><Relationship Id="rId747" Type="http://schemas.openxmlformats.org/officeDocument/2006/relationships/hyperlink" Target="https://run-machine.pages.dev" TargetMode="External"/><Relationship Id="rId748" Type="http://schemas.openxmlformats.org/officeDocument/2006/relationships/hyperlink" Target="https://run-machine2.pages.dev" TargetMode="External"/><Relationship Id="rId749" Type="http://schemas.openxmlformats.org/officeDocument/2006/relationships/hyperlink" Target="https://criconline.pages.dev" TargetMode="External"/><Relationship Id="rId750" Type="http://schemas.openxmlformats.org/officeDocument/2006/relationships/hyperlink" Target="https://match-central.pages.dev" TargetMode="External"/><Relationship Id="rId751" Type="http://schemas.openxmlformats.org/officeDocument/2006/relationships/hyperlink" Target="https://paste.fledding.com" TargetMode="External"/><Relationship Id="rId752" Type="http://schemas.openxmlformats.org/officeDocument/2006/relationships/hyperlink" Target="https://roko.chlive.site" TargetMode="External"/><Relationship Id="rId753" Type="http://schemas.openxmlformats.org/officeDocument/2006/relationships/hyperlink" Target="https://stumpedtv.pages.dev" TargetMode="External"/><Relationship Id="rId754" Type="http://schemas.openxmlformats.org/officeDocument/2006/relationships/hyperlink" Target="https://koorat-live.com" TargetMode="External"/><Relationship Id="rId755" Type="http://schemas.openxmlformats.org/officeDocument/2006/relationships/hyperlink" Target="https://nia44a8.95omm4basicjxp8lower.sbs" TargetMode="External"/><Relationship Id="rId756" Type="http://schemas.openxmlformats.org/officeDocument/2006/relationships/hyperlink" Target="https://rippleplay.store" TargetMode="External"/><Relationship Id="rId757" Type="http://schemas.openxmlformats.org/officeDocument/2006/relationships/hyperlink" Target="https://streamcraft.club" TargetMode="External"/><Relationship Id="rId758" Type="http://schemas.openxmlformats.org/officeDocument/2006/relationships/hyperlink" Target="https://xfireflix.my.id" TargetMode="External"/><Relationship Id="rId759" Type="http://schemas.openxmlformats.org/officeDocument/2006/relationships/hyperlink" Target="https://banglacricket.world" TargetMode="External"/><Relationship Id="rId760" Type="http://schemas.openxmlformats.org/officeDocument/2006/relationships/hyperlink" Target="https://nickt16r.701fproblemnc9kwbuffalo.sbs" TargetMode="External"/><Relationship Id="rId761" Type="http://schemas.openxmlformats.org/officeDocument/2006/relationships/hyperlink" Target="https://nickw9g7.701fproblemnc9kwbuffalo.sbs" TargetMode="External"/><Relationship Id="rId762" Type="http://schemas.openxmlformats.org/officeDocument/2006/relationships/hyperlink" Target="https://strcdn.xyz" TargetMode="External"/><Relationship Id="rId763" Type="http://schemas.openxmlformats.org/officeDocument/2006/relationships/hyperlink" Target="https://emb.apl389.me" TargetMode="External"/><Relationship Id="rId764" Type="http://schemas.openxmlformats.org/officeDocument/2006/relationships/hyperlink" Target="https://a108.azplay25.me" TargetMode="External"/><Relationship Id="rId765" Type="http://schemas.openxmlformats.org/officeDocument/2006/relationships/hyperlink" Target="https://a85.azplay25.me" TargetMode="External"/><Relationship Id="rId766" Type="http://schemas.openxmlformats.org/officeDocument/2006/relationships/hyperlink" Target="https://a73.azplay25.me" TargetMode="External"/><Relationship Id="rId767" Type="http://schemas.openxmlformats.org/officeDocument/2006/relationships/hyperlink" Target="https://cyber-tv.cyberyakku.com" TargetMode="External"/><Relationship Id="rId768" Type="http://schemas.openxmlformats.org/officeDocument/2006/relationships/hyperlink" Target="https://www.streamendous.xyz" TargetMode="External"/><Relationship Id="rId769" Type="http://schemas.openxmlformats.org/officeDocument/2006/relationships/hyperlink" Target="https://streambtw.live" TargetMode="External"/><Relationship Id="rId770" Type="http://schemas.openxmlformats.org/officeDocument/2006/relationships/hyperlink" Target="https://ads1-yosintv.pages.dev" TargetMode="External"/><Relationship Id="rId771" Type="http://schemas.openxmlformats.org/officeDocument/2006/relationships/hyperlink" Target="https://allrounder-king.pages.dev" TargetMode="External"/><Relationship Id="rId772" Type="http://schemas.openxmlformats.org/officeDocument/2006/relationships/hyperlink" Target="https://cric-hd.pages.dev" TargetMode="External"/><Relationship Id="rId773" Type="http://schemas.openxmlformats.org/officeDocument/2006/relationships/hyperlink" Target="https://cricfantasy.pages.dev" TargetMode="External"/><Relationship Id="rId774" Type="http://schemas.openxmlformats.org/officeDocument/2006/relationships/hyperlink" Target="https://editverse.pages.dev" TargetMode="External"/><Relationship Id="rId775" Type="http://schemas.openxmlformats.org/officeDocument/2006/relationships/hyperlink" Target="https://edstar.pages.dev" TargetMode="External"/><Relationship Id="rId776" Type="http://schemas.openxmlformats.org/officeDocument/2006/relationships/hyperlink" Target="https://kiratvohli.pages.dev" TargetMode="External"/><Relationship Id="rId777" Type="http://schemas.openxmlformats.org/officeDocument/2006/relationships/hyperlink" Target="https://run-machine3.pages.dev" TargetMode="External"/><Relationship Id="rId778" Type="http://schemas.openxmlformats.org/officeDocument/2006/relationships/hyperlink" Target="https://teamro11.pages.dev" TargetMode="External"/><Relationship Id="rId779" Type="http://schemas.openxmlformats.org/officeDocument/2006/relationships/hyperlink" Target="https://tushar-streamm.pages.dev" TargetMode="External"/><Relationship Id="rId780" Type="http://schemas.openxmlformats.org/officeDocument/2006/relationships/hyperlink" Target="https://tv4go.pages.dev" TargetMode="External"/><Relationship Id="rId781" Type="http://schemas.openxmlformats.org/officeDocument/2006/relationships/hyperlink" Target="https://bagosports.info" TargetMode="External"/><Relationship Id="rId782" Type="http://schemas.openxmlformats.org/officeDocument/2006/relationships/hyperlink" Target="https://deepcathink.com" TargetMode="External"/><Relationship Id="rId783" Type="http://schemas.openxmlformats.org/officeDocument/2006/relationships/hyperlink" Target="https://forfreetimeuse.xyz" TargetMode="External"/><Relationship Id="rId784" Type="http://schemas.openxmlformats.org/officeDocument/2006/relationships/hyperlink" Target="https://victorystream.shop" TargetMode="External"/><Relationship Id="rId785" Type="http://schemas.openxmlformats.org/officeDocument/2006/relationships/hyperlink" Target="https://liveverse.online" TargetMode="External"/><Relationship Id="rId786" Type="http://schemas.openxmlformats.org/officeDocument/2006/relationships/hyperlink" Target="https://liveonstreams.online" TargetMode="External"/><Relationship Id="rId787" Type="http://schemas.openxmlformats.org/officeDocument/2006/relationships/hyperlink" Target="https://livesportz.ru" TargetMode="External"/><Relationship Id="rId788" Type="http://schemas.openxmlformats.org/officeDocument/2006/relationships/hyperlink" Target="https://primestreamshd.online" TargetMode="External"/><Relationship Id="rId789" Type="http://schemas.openxmlformats.org/officeDocument/2006/relationships/hyperlink" Target="https://topstreams.lol" TargetMode="External"/><Relationship Id="rId790" Type="http://schemas.openxmlformats.org/officeDocument/2006/relationships/hyperlink" Target="https://bizzstreams.shop" TargetMode="External"/><Relationship Id="rId791" Type="http://schemas.openxmlformats.org/officeDocument/2006/relationships/hyperlink" Target="https://livesportz.shop" TargetMode="External"/><Relationship Id="rId792" Type="http://schemas.openxmlformats.org/officeDocument/2006/relationships/hyperlink" Target="https://one.superover.top" TargetMode="External"/><Relationship Id="rId793" Type="http://schemas.openxmlformats.org/officeDocument/2006/relationships/hyperlink" Target="https://s4.histats.com" TargetMode="External"/><Relationship Id="rId794" Type="http://schemas.openxmlformats.org/officeDocument/2006/relationships/hyperlink" Target="https://web.cricflixs.com" TargetMode="External"/><Relationship Id="rId795" Type="http://schemas.openxmlformats.org/officeDocument/2006/relationships/hyperlink" Target="https://antenasport.top" TargetMode="External"/><Relationship Id="rId796" Type="http://schemas.openxmlformats.org/officeDocument/2006/relationships/hyperlink" Target="https://sportzxtv.org" TargetMode="External"/><Relationship Id="rId797" Type="http://schemas.openxmlformats.org/officeDocument/2006/relationships/hyperlink" Target="https://hitsports.click" TargetMode="External"/><Relationship Id="rId798" Type="http://schemas.openxmlformats.org/officeDocument/2006/relationships/hyperlink" Target="https://ptvsportshds.com" TargetMode="External"/><Relationship Id="rId799" Type="http://schemas.openxmlformats.org/officeDocument/2006/relationships/hyperlink" Target="https://cdn.dadocric.st" TargetMode="External"/><Relationship Id="rId800" Type="http://schemas.openxmlformats.org/officeDocument/2006/relationships/hyperlink" Target="https://f11811f1.ppppdata.com" TargetMode="External"/><Relationship Id="rId801" Type="http://schemas.openxmlformats.org/officeDocument/2006/relationships/hyperlink" Target="https://yeahstreams.com" TargetMode="External"/><Relationship Id="rId802" Type="http://schemas.openxmlformats.org/officeDocument/2006/relationships/hyperlink" Target="https://new.xtrahit.top" TargetMode="External"/><Relationship Id="rId803" Type="http://schemas.openxmlformats.org/officeDocument/2006/relationships/hyperlink" Target="https://cyclinsports.shop" TargetMode="External"/><Relationship Id="rId804" Type="http://schemas.openxmlformats.org/officeDocument/2006/relationships/hyperlink" Target="https://markystreams.site" TargetMode="External"/><Relationship Id="rId805" Type="http://schemas.openxmlformats.org/officeDocument/2006/relationships/hyperlink" Target="https://wicket.pages.dev" TargetMode="External"/><Relationship Id="rId806" Type="http://schemas.openxmlformats.org/officeDocument/2006/relationships/hyperlink" Target="https://mhdtvp.com" TargetMode="External"/><Relationship Id="rId807" Type="http://schemas.openxmlformats.org/officeDocument/2006/relationships/hyperlink" Target="https://edge.cdn-live.ru" TargetMode="External"/><Relationship Id="rId808" Type="http://schemas.openxmlformats.org/officeDocument/2006/relationships/hyperlink" Target="https://smart.bengaldigital.live" TargetMode="External"/><Relationship Id="rId809" Type="http://schemas.openxmlformats.org/officeDocument/2006/relationships/hyperlink" Target="https://cricverse.pages.dev" TargetMode="External"/><Relationship Id="rId810" Type="http://schemas.openxmlformats.org/officeDocument/2006/relationships/hyperlink" Target="https://crickcast-ss1h.pages.dev" TargetMode="External"/><Relationship Id="rId811" Type="http://schemas.openxmlformats.org/officeDocument/2006/relationships/hyperlink" Target="https://crickcast-ss2e.pages.dev" TargetMode="External"/><Relationship Id="rId812" Type="http://schemas.openxmlformats.org/officeDocument/2006/relationships/hyperlink" Target="https://cricketchampion.pages.dev" TargetMode="External"/><Relationship Id="rId813" Type="http://schemas.openxmlformats.org/officeDocument/2006/relationships/hyperlink" Target="https://vlive.pages.dev" TargetMode="External"/><Relationship Id="rId814" Type="http://schemas.openxmlformats.org/officeDocument/2006/relationships/hyperlink" Target="https://a112.azplay26.me" TargetMode="External"/><Relationship Id="rId815" Type="http://schemas.openxmlformats.org/officeDocument/2006/relationships/hyperlink" Target="https://a80.azplay26.me" TargetMode="External"/><Relationship Id="rId816" Type="http://schemas.openxmlformats.org/officeDocument/2006/relationships/hyperlink" Target="https://a93.azplay26.me" TargetMode="External"/><Relationship Id="rId817" Type="http://schemas.openxmlformats.org/officeDocument/2006/relationships/hyperlink" Target="https://bl.rutube.ru" TargetMode="External"/><Relationship Id="rId818" Type="http://schemas.openxmlformats.org/officeDocument/2006/relationships/hyperlink" Target="https://clotv.pages.dev" TargetMode="External"/><Relationship Id="rId819" Type="http://schemas.openxmlformats.org/officeDocument/2006/relationships/hyperlink" Target="https://crichdlive.pages.dev" TargetMode="External"/><Relationship Id="rId820" Type="http://schemas.openxmlformats.org/officeDocument/2006/relationships/hyperlink" Target="https://crictv.bokulsport.com" TargetMode="External"/><Relationship Id="rId821" Type="http://schemas.openxmlformats.org/officeDocument/2006/relationships/hyperlink" Target="https://emb.apl390.me" TargetMode="External"/><Relationship Id="rId822" Type="http://schemas.openxmlformats.org/officeDocument/2006/relationships/hyperlink" Target="https://run-machine4.pages.dev" TargetMode="External"/><Relationship Id="rId823" Type="http://schemas.openxmlformats.org/officeDocument/2006/relationships/hyperlink" Target="https://vida.mqxv2lost61b9your.shop" TargetMode="External"/><Relationship Id="rId824" Type="http://schemas.openxmlformats.org/officeDocument/2006/relationships/hyperlink" Target="https://n.shopnojaal.top" TargetMode="External"/><Relationship Id="rId825" Type="http://schemas.openxmlformats.org/officeDocument/2006/relationships/hyperlink" Target="https://a107.azplay26.me" TargetMode="External"/><Relationship Id="rId826" Type="http://schemas.openxmlformats.org/officeDocument/2006/relationships/hyperlink" Target="https://a108.azplay26.me" TargetMode="External"/><Relationship Id="rId827" Type="http://schemas.openxmlformats.org/officeDocument/2006/relationships/hyperlink" Target="https://a51.azplay26.me" TargetMode="External"/><Relationship Id="rId828" Type="http://schemas.openxmlformats.org/officeDocument/2006/relationships/hyperlink" Target="https://a78.azplay26.me" TargetMode="External"/><Relationship Id="rId829" Type="http://schemas.openxmlformats.org/officeDocument/2006/relationships/hyperlink" Target="https://a94.azplay26.me" TargetMode="External"/><Relationship Id="rId830" Type="http://schemas.openxmlformats.org/officeDocument/2006/relationships/hyperlink" Target="https://stmify.site" TargetMode="External"/><Relationship Id="rId831" Type="http://schemas.openxmlformats.org/officeDocument/2006/relationships/hyperlink" Target="https://cricket-army.pages.dev" TargetMode="External"/><Relationship Id="rId832" Type="http://schemas.openxmlformats.org/officeDocument/2006/relationships/hyperlink" Target="https://crickmail.pages.dev" TargetMode="External"/><Relationship Id="rId833" Type="http://schemas.openxmlformats.org/officeDocument/2006/relationships/hyperlink" Target="https://match-central1.pages.dev" TargetMode="External"/><Relationship Id="rId834" Type="http://schemas.openxmlformats.org/officeDocument/2006/relationships/hyperlink" Target="https://tushar-streams.pages.dev" TargetMode="External"/><Relationship Id="rId835" Type="http://schemas.openxmlformats.org/officeDocument/2006/relationships/hyperlink" Target="https://www.vipleague.ws" TargetMode="External"/><Relationship Id="rId836" Type="http://schemas.openxmlformats.org/officeDocument/2006/relationships/hyperlink" Target="https://virtualb.virtual-min.icu" TargetMode="External"/><Relationship Id="rId837" Type="http://schemas.openxmlformats.org/officeDocument/2006/relationships/hyperlink" Target="https://aalexspt.xyz" TargetMode="External"/><Relationship Id="rId838" Type="http://schemas.openxmlformats.org/officeDocument/2006/relationships/hyperlink" Target="https://cricverse-live.pages.dev" TargetMode="External"/><Relationship Id="rId839" Type="http://schemas.openxmlformats.org/officeDocument/2006/relationships/hyperlink" Target="https://dilzcreation.pages.dev" TargetMode="External"/><Relationship Id="rId840" Type="http://schemas.openxmlformats.org/officeDocument/2006/relationships/hyperlink" Target="https://mut001.myluck1.top" TargetMode="External"/><Relationship Id="rId841" Type="http://schemas.openxmlformats.org/officeDocument/2006/relationships/hyperlink" Target="https://netcric.com" TargetMode="External"/><Relationship Id="rId842" Type="http://schemas.openxmlformats.org/officeDocument/2006/relationships/hyperlink" Target="https://ropezera.top" TargetMode="External"/><Relationship Id="rId843" Type="http://schemas.openxmlformats.org/officeDocument/2006/relationships/hyperlink" Target="https://third-umpire.pages.dev" TargetMode="External"/><Relationship Id="rId844" Type="http://schemas.openxmlformats.org/officeDocument/2006/relationships/hyperlink" Target="https://viewembed.ru" TargetMode="External"/><Relationship Id="rId845" Type="http://schemas.openxmlformats.org/officeDocument/2006/relationships/hyperlink" Target="https://lola5m4w.xib3reviewg3zg6vcomplex.sbs" TargetMode="External"/><Relationship Id="rId846" Type="http://schemas.openxmlformats.org/officeDocument/2006/relationships/hyperlink" Target="https://papashd.info" TargetMode="External"/><Relationship Id="rId847" Type="http://schemas.openxmlformats.org/officeDocument/2006/relationships/hyperlink" Target="https://roket-watch.store" TargetMode="External"/><Relationship Id="rId848" Type="http://schemas.openxmlformats.org/officeDocument/2006/relationships/hyperlink" Target="https://tophdstreams.top" TargetMode="External"/><Relationship Id="rId849" Type="http://schemas.openxmlformats.org/officeDocument/2006/relationships/hyperlink" Target="https://a107.azplay27.me" TargetMode="External"/><Relationship Id="rId850" Type="http://schemas.openxmlformats.org/officeDocument/2006/relationships/hyperlink" Target="https://a111.azplay27.me" TargetMode="External"/><Relationship Id="rId851" Type="http://schemas.openxmlformats.org/officeDocument/2006/relationships/hyperlink" Target="https://a25.azplay27.me" TargetMode="External"/><Relationship Id="rId852" Type="http://schemas.openxmlformats.org/officeDocument/2006/relationships/hyperlink" Target="https://a49.azplay27.me" TargetMode="External"/><Relationship Id="rId853" Type="http://schemas.openxmlformats.org/officeDocument/2006/relationships/hyperlink" Target="https://a74.azplay27.me" TargetMode="External"/><Relationship Id="rId854" Type="http://schemas.openxmlformats.org/officeDocument/2006/relationships/hyperlink" Target="https://cric-hd-exk.pages.dev" TargetMode="External"/><Relationship Id="rId855" Type="http://schemas.openxmlformats.org/officeDocument/2006/relationships/hyperlink" Target="https://cricket-champion.pages.dev" TargetMode="External"/><Relationship Id="rId856" Type="http://schemas.openxmlformats.org/officeDocument/2006/relationships/hyperlink" Target="https://dilzlive.pages.dev" TargetMode="External"/><Relationship Id="rId857" Type="http://schemas.openxmlformats.org/officeDocument/2006/relationships/hyperlink" Target="https://extraball.pages.dev" TargetMode="External"/><Relationship Id="rId858" Type="http://schemas.openxmlformats.org/officeDocument/2006/relationships/hyperlink" Target="https://fourth-umpire.pages.dev" TargetMode="External"/><Relationship Id="rId859" Type="http://schemas.openxmlformats.org/officeDocument/2006/relationships/hyperlink" Target="https://go.webcric.com" TargetMode="External"/><Relationship Id="rId860" Type="http://schemas.openxmlformats.org/officeDocument/2006/relationships/hyperlink" Target="https://tushar-stream.wasmer.app" TargetMode="External"/><Relationship Id="rId861" Type="http://schemas.openxmlformats.org/officeDocument/2006/relationships/hyperlink" Target="https://a52.azplay27.me" TargetMode="External"/><Relationship Id="rId862" Type="http://schemas.openxmlformats.org/officeDocument/2006/relationships/hyperlink" Target="https://allinonereborn.pages.dev" TargetMode="External"/><Relationship Id="rId863" Type="http://schemas.openxmlformats.org/officeDocument/2006/relationships/hyperlink" Target="https://crickcast-ss1e.pages.dev" TargetMode="External"/><Relationship Id="rId864" Type="http://schemas.openxmlformats.org/officeDocument/2006/relationships/hyperlink" Target="https://crickcast-ss2h.pages.dev" TargetMode="External"/><Relationship Id="rId865" Type="http://schemas.openxmlformats.org/officeDocument/2006/relationships/hyperlink" Target="https://crickcast-willowbycricbuzz.pages.dev" TargetMode="External"/><Relationship Id="rId866" Type="http://schemas.openxmlformats.org/officeDocument/2006/relationships/hyperlink" Target="https://dtvlive-apk.pages.dev" TargetMode="External"/><Relationship Id="rId867" Type="http://schemas.openxmlformats.org/officeDocument/2006/relationships/hyperlink" Target="https://edlios.pages.dev" TargetMode="External"/><Relationship Id="rId868" Type="http://schemas.openxmlformats.org/officeDocument/2006/relationships/hyperlink" Target="https://emb.apl391.me" TargetMode="External"/><Relationship Id="rId869" Type="http://schemas.openxmlformats.org/officeDocument/2006/relationships/hyperlink" Target="https://extrasport.pages.dev" TargetMode="External"/><Relationship Id="rId870" Type="http://schemas.openxmlformats.org/officeDocument/2006/relationships/hyperlink" Target="https://insiderhd1.pages.dev" TargetMode="External"/><Relationship Id="rId871" Type="http://schemas.openxmlformats.org/officeDocument/2006/relationships/hyperlink" Target="https://leomnisports.com" TargetMode="External"/><Relationship Id="rId872" Type="http://schemas.openxmlformats.org/officeDocument/2006/relationships/hyperlink" Target="https://matchcentral.pages.dev" TargetMode="External"/><Relationship Id="rId873" Type="http://schemas.openxmlformats.org/officeDocument/2006/relationships/hyperlink" Target="https://matcheslinks-eaa.pages.dev" TargetMode="External"/><Relationship Id="rId874" Type="http://schemas.openxmlformats.org/officeDocument/2006/relationships/hyperlink" Target="https://momixtv-jiotv.pages.dev" TargetMode="External"/><Relationship Id="rId875" Type="http://schemas.openxmlformats.org/officeDocument/2006/relationships/hyperlink" Target="https://naeem-caption.pages.dev" TargetMode="External"/><Relationship Id="rId876" Type="http://schemas.openxmlformats.org/officeDocument/2006/relationships/hyperlink" Target="https://ortdruuckehagkdtgwevu.modifiles.fans" TargetMode="External"/><Relationship Id="rId877" Type="http://schemas.openxmlformats.org/officeDocument/2006/relationships/hyperlink" Target="https://plusbox.tv" TargetMode="External"/><Relationship Id="rId878" Type="http://schemas.openxmlformats.org/officeDocument/2006/relationships/hyperlink" Target="https://run-machine.wasmer.app" TargetMode="External"/><Relationship Id="rId879" Type="http://schemas.openxmlformats.org/officeDocument/2006/relationships/hyperlink" Target="https://a107.azplay28.me" TargetMode="External"/><Relationship Id="rId880" Type="http://schemas.openxmlformats.org/officeDocument/2006/relationships/hyperlink" Target="https://a110.azplay28.me" TargetMode="External"/><Relationship Id="rId881" Type="http://schemas.openxmlformats.org/officeDocument/2006/relationships/hyperlink" Target="https://a94.azplay28.me" TargetMode="External"/><Relationship Id="rId882" Type="http://schemas.openxmlformats.org/officeDocument/2006/relationships/hyperlink" Target="https://clapper-3ar.pages.dev" TargetMode="External"/><Relationship Id="rId883" Type="http://schemas.openxmlformats.org/officeDocument/2006/relationships/hyperlink" Target="https://cric-champ.pages.dev" TargetMode="External"/><Relationship Id="rId884" Type="http://schemas.openxmlformats.org/officeDocument/2006/relationships/hyperlink" Target="https://cricinsider.tech" TargetMode="External"/><Relationship Id="rId885" Type="http://schemas.openxmlformats.org/officeDocument/2006/relationships/hyperlink" Target="https://crickcast-primeeng.pages.dev" TargetMode="External"/><Relationship Id="rId886" Type="http://schemas.openxmlformats.org/officeDocument/2006/relationships/hyperlink" Target="https://crickcast-ss2eng.pages.dev" TargetMode="External"/><Relationship Id="rId887" Type="http://schemas.openxmlformats.org/officeDocument/2006/relationships/hyperlink" Target="https://crickcast-ss2hin.pages.dev" TargetMode="External"/><Relationship Id="rId888" Type="http://schemas.openxmlformats.org/officeDocument/2006/relationships/hyperlink" Target="https://dillzy-creation.pages.dev" TargetMode="External"/><Relationship Id="rId889" Type="http://schemas.openxmlformats.org/officeDocument/2006/relationships/hyperlink" Target="https://dtvlive.pages.dev" TargetMode="External"/><Relationship Id="rId890" Type="http://schemas.openxmlformats.org/officeDocument/2006/relationships/hyperlink" Target="https://emb.apl392.me" TargetMode="External"/><Relationship Id="rId891" Type="http://schemas.openxmlformats.org/officeDocument/2006/relationships/hyperlink" Target="https://extravc.pages.dev" TargetMode="External"/><Relationship Id="rId892" Type="http://schemas.openxmlformats.org/officeDocument/2006/relationships/hyperlink" Target="https://pooembed.eu" TargetMode="External"/><Relationship Id="rId893" Type="http://schemas.openxmlformats.org/officeDocument/2006/relationships/hyperlink" Target="https://ppv.to" TargetMode="External"/><Relationship Id="rId894" Type="http://schemas.openxmlformats.org/officeDocument/2006/relationships/hyperlink" Target="https://second-umpire.pages.dev" TargetMode="External"/><Relationship Id="rId895" Type="http://schemas.openxmlformats.org/officeDocument/2006/relationships/hyperlink" Target="https://sportifylive-18-3.pages.dev" TargetMode="External"/><Relationship Id="rId896" Type="http://schemas.openxmlformats.org/officeDocument/2006/relationships/hyperlink" Target="https://startfool.net" TargetMode="External"/><Relationship Id="rId897" Type="http://schemas.openxmlformats.org/officeDocument/2006/relationships/hyperlink" Target="https://umpires.pages.dev" TargetMode="External"/><Relationship Id="rId898" Type="http://schemas.openxmlformats.org/officeDocument/2006/relationships/hyperlink" Target="https://vlive-au4.pages.dev" TargetMode="External"/><Relationship Id="rId899" Type="http://schemas.openxmlformats.org/officeDocument/2006/relationships/hyperlink" Target="https://a113.azplay28.me" TargetMode="External"/><Relationship Id="rId900" Type="http://schemas.openxmlformats.org/officeDocument/2006/relationships/hyperlink" Target="https://a25.azplay28.me" TargetMode="External"/><Relationship Id="rId901" Type="http://schemas.openxmlformats.org/officeDocument/2006/relationships/hyperlink" Target="https://cric-central.pages.dev" TargetMode="External"/><Relationship Id="rId902" Type="http://schemas.openxmlformats.org/officeDocument/2006/relationships/hyperlink" Target="https://crickcast-starsh1.pages.dev" TargetMode="External"/><Relationship Id="rId903" Type="http://schemas.openxmlformats.org/officeDocument/2006/relationships/hyperlink" Target="https://crickcast-tsports.pages.dev" TargetMode="External"/><Relationship Id="rId904" Type="http://schemas.openxmlformats.org/officeDocument/2006/relationships/hyperlink" Target="https://daddylive5.top" TargetMode="External"/><Relationship Id="rId905" Type="http://schemas.openxmlformats.org/officeDocument/2006/relationships/hyperlink" Target="https://finally-live.pages.dev" TargetMode="External"/><Relationship Id="rId906" Type="http://schemas.openxmlformats.org/officeDocument/2006/relationships/hyperlink" Target="https://livesport24.me" TargetMode="External"/><Relationship Id="rId907" Type="http://schemas.openxmlformats.org/officeDocument/2006/relationships/hyperlink" Target="https://muc001.timeout1.top" TargetMode="External"/><Relationship Id="rId908" Type="http://schemas.openxmlformats.org/officeDocument/2006/relationships/hyperlink" Target="https://ntv.cx" TargetMode="External"/><Relationship Id="rId909" Type="http://schemas.openxmlformats.org/officeDocument/2006/relationships/hyperlink" Target="https://tushar-stream-d2l.pages.dev" TargetMode="External"/><Relationship Id="rId910" Type="http://schemas.openxmlformats.org/officeDocument/2006/relationships/hyperlink" Target="https://waptv.wapka.xyz" TargetMode="External"/><Relationship Id="rId911" Type="http://schemas.openxmlformats.org/officeDocument/2006/relationships/hyperlink" Target="https://www.ksohls.ru" TargetMode="External"/><Relationship Id="rId912" Type="http://schemas.openxmlformats.org/officeDocument/2006/relationships/hyperlink" Target="https://a108.azplay28.me" TargetMode="External"/><Relationship Id="rId913" Type="http://schemas.openxmlformats.org/officeDocument/2006/relationships/hyperlink" Target="https://a109.azplay28.me" TargetMode="External"/><Relationship Id="rId914" Type="http://schemas.openxmlformats.org/officeDocument/2006/relationships/hyperlink" Target="https://a50.azplay28.me" TargetMode="External"/><Relationship Id="rId915" Type="http://schemas.openxmlformats.org/officeDocument/2006/relationships/hyperlink" Target="https://cdn.softbd24.com" TargetMode="External"/><Relationship Id="rId916" Type="http://schemas.openxmlformats.org/officeDocument/2006/relationships/hyperlink" Target="https://copy.8void.sbs" TargetMode="External"/><Relationship Id="rId917" Type="http://schemas.openxmlformats.org/officeDocument/2006/relationships/hyperlink" Target="https://cric-wik.pages.dev" TargetMode="External"/><Relationship Id="rId918" Type="http://schemas.openxmlformats.org/officeDocument/2006/relationships/hyperlink" Target="https://crickcast-willowcricbuzz.pages.dev" TargetMode="External"/><Relationship Id="rId919" Type="http://schemas.openxmlformats.org/officeDocument/2006/relationships/hyperlink" Target="https://fes.feswalki.site" TargetMode="External"/><Relationship Id="rId920" Type="http://schemas.openxmlformats.org/officeDocument/2006/relationships/hyperlink" Target="https://liveabc2.ffc786.icu" TargetMode="External"/><Relationship Id="rId921" Type="http://schemas.openxmlformats.org/officeDocument/2006/relationships/hyperlink" Target="https://nia.znte6btheedu75kdriver.shop" TargetMode="External"/><Relationship Id="rId922" Type="http://schemas.openxmlformats.org/officeDocument/2006/relationships/hyperlink" Target="https://set12.setoilugrt.store" TargetMode="External"/><Relationship Id="rId923" Type="http://schemas.openxmlformats.org/officeDocument/2006/relationships/hyperlink" Target="https://a50.azplay29.me" TargetMode="External"/><Relationship Id="rId924" Type="http://schemas.openxmlformats.org/officeDocument/2006/relationships/hyperlink" Target="https://a78.azplay29.me" TargetMode="External"/><Relationship Id="rId925" Type="http://schemas.openxmlformats.org/officeDocument/2006/relationships/hyperlink" Target="https://bloodycount.net" TargetMode="External"/><Relationship Id="rId926" Type="http://schemas.openxmlformats.org/officeDocument/2006/relationships/hyperlink" Target="https://boom-booom.pages.dev" TargetMode="External"/><Relationship Id="rId927" Type="http://schemas.openxmlformats.org/officeDocument/2006/relationships/hyperlink" Target="https://crickcast-cricbuzz4.pages.dev" TargetMode="External"/><Relationship Id="rId928" Type="http://schemas.openxmlformats.org/officeDocument/2006/relationships/hyperlink" Target="https://cricstream.ru" TargetMode="External"/><Relationship Id="rId929" Type="http://schemas.openxmlformats.org/officeDocument/2006/relationships/hyperlink" Target="https://emb.apl393.me" TargetMode="External"/><Relationship Id="rId930" Type="http://schemas.openxmlformats.org/officeDocument/2006/relationships/hyperlink" Target="https://fbstreams.co" TargetMode="External"/><Relationship Id="rId931" Type="http://schemas.openxmlformats.org/officeDocument/2006/relationships/hyperlink" Target="https://govinda.pages.dev" TargetMode="External"/><Relationship Id="rId932" Type="http://schemas.openxmlformats.org/officeDocument/2006/relationships/hyperlink" Target="https://match-centrall.pages.dev" TargetMode="External"/><Relationship Id="rId933" Type="http://schemas.openxmlformats.org/officeDocument/2006/relationships/hyperlink" Target="https://soliv.site" TargetMode="External"/><Relationship Id="rId934" Type="http://schemas.openxmlformats.org/officeDocument/2006/relationships/hyperlink" Target="https://theyellows.site" TargetMode="External"/><Relationship Id="rId935" Type="http://schemas.openxmlformats.org/officeDocument/2006/relationships/hyperlink" Target="https://tiedge1.lat" TargetMode="External"/><Relationship Id="rId936" Type="http://schemas.openxmlformats.org/officeDocument/2006/relationships/hyperlink" Target="https://tusshar-stream.pages.dev" TargetMode="External"/><Relationship Id="rId937" Type="http://schemas.openxmlformats.org/officeDocument/2006/relationships/hyperlink" Target="https://a112.azplay29.me" TargetMode="External"/><Relationship Id="rId938" Type="http://schemas.openxmlformats.org/officeDocument/2006/relationships/hyperlink" Target="https://a90.azplay29.me" TargetMode="External"/><Relationship Id="rId939" Type="http://schemas.openxmlformats.org/officeDocument/2006/relationships/hyperlink" Target="https://adffdafdsafds.sbs" TargetMode="External"/><Relationship Id="rId940" Type="http://schemas.openxmlformats.org/officeDocument/2006/relationships/hyperlink" Target="https://bagosports.ru" TargetMode="External"/><Relationship Id="rId941" Type="http://schemas.openxmlformats.org/officeDocument/2006/relationships/hyperlink" Target="https://cricfantasyofficial.pages.dev" TargetMode="External"/><Relationship Id="rId942" Type="http://schemas.openxmlformats.org/officeDocument/2006/relationships/hyperlink" Target="https://dlstreams.top" TargetMode="External"/><Relationship Id="rId943" Type="http://schemas.openxmlformats.org/officeDocument/2006/relationships/hyperlink" Target="https://dz1.bhalocast.com" TargetMode="External"/><Relationship Id="rId944" Type="http://schemas.openxmlformats.org/officeDocument/2006/relationships/hyperlink" Target="https://finally-stream.pages.dev" TargetMode="External"/><Relationship Id="rId945" Type="http://schemas.openxmlformats.org/officeDocument/2006/relationships/hyperlink" Target="https://inningslab.pages.dev" TargetMode="External"/><Relationship Id="rId946" Type="http://schemas.openxmlformats.org/officeDocument/2006/relationships/hyperlink" Target="https://pandastream.ru" TargetMode="External"/><Relationship Id="rId947" Type="http://schemas.openxmlformats.org/officeDocument/2006/relationships/hyperlink" Target="https://spo1.sportsrope.store" TargetMode="External"/><Relationship Id="rId948" Type="http://schemas.openxmlformats.org/officeDocument/2006/relationships/hyperlink" Target="https://test.testdsaagain.site" TargetMode="External"/><Relationship Id="rId949" Type="http://schemas.openxmlformats.org/officeDocument/2006/relationships/hyperlink" Target="https://tushar-streaam.pages.dev" TargetMode="External"/><Relationship Id="rId950" Type="http://schemas.openxmlformats.org/officeDocument/2006/relationships/hyperlink" Target="https://wide-ball.pages.dev" TargetMode="External"/><Relationship Id="rId951" Type="http://schemas.openxmlformats.org/officeDocument/2006/relationships/hyperlink" Target="https://www.zeeecricket.xyz" TargetMode="External"/><Relationship Id="rId952" Type="http://schemas.openxmlformats.org/officeDocument/2006/relationships/hyperlink" Target="https://vlive-v2.pages.dev" TargetMode="External"/><Relationship Id="rId953" Type="http://schemas.openxmlformats.org/officeDocument/2006/relationships/hyperlink" Target="https://jiop.sportsstream.workers.dev" TargetMode="External"/><Relationship Id="rId954" Type="http://schemas.openxmlformats.org/officeDocument/2006/relationships/hyperlink" Target="https://tvn1.chowdhury-shaheb.com" TargetMode="External"/><Relationship Id="rId955" Type="http://schemas.openxmlformats.org/officeDocument/2006/relationships/hyperlink" Target="https://a107.azplay29.me" TargetMode="External"/><Relationship Id="rId956" Type="http://schemas.openxmlformats.org/officeDocument/2006/relationships/hyperlink" Target="https://a85.azplay29.me" TargetMode="External"/><Relationship Id="rId957" Type="http://schemas.openxmlformats.org/officeDocument/2006/relationships/hyperlink" Target="https://crictoss.pages.dev" TargetMode="External"/><Relationship Id="rId958" Type="http://schemas.openxmlformats.org/officeDocument/2006/relationships/hyperlink" Target="https://finally-livee.pages.dev" TargetMode="External"/><Relationship Id="rId959" Type="http://schemas.openxmlformats.org/officeDocument/2006/relationships/hyperlink" Target="https://football.thecricsters.workers.dev" TargetMode="External"/><Relationship Id="rId960" Type="http://schemas.openxmlformats.org/officeDocument/2006/relationships/hyperlink" Target="https://jiotv2.uhd2026.workers.dev" TargetMode="External"/><Relationship Id="rId961" Type="http://schemas.openxmlformats.org/officeDocument/2006/relationships/hyperlink" Target="https://knowledge-dtv.pages.dev" TargetMode="External"/><Relationship Id="rId962" Type="http://schemas.openxmlformats.org/officeDocument/2006/relationships/hyperlink" Target="https://maidenover.pages.dev" TargetMode="External"/><Relationship Id="rId963" Type="http://schemas.openxmlformats.org/officeDocument/2006/relationships/hyperlink" Target="https://naeem-captions.pages.dev" TargetMode="External"/><Relationship Id="rId964" Type="http://schemas.openxmlformats.org/officeDocument/2006/relationships/hyperlink" Target="https://nflwebhunter.top" TargetMode="External"/><Relationship Id="rId965" Type="http://schemas.openxmlformats.org/officeDocument/2006/relationships/hyperlink" Target="https://no-ball.pages.dev" TargetMode="External"/><Relationship Id="rId966" Type="http://schemas.openxmlformats.org/officeDocument/2006/relationships/hyperlink" Target="https://pasteking.u0k.workers.dev" TargetMode="External"/><Relationship Id="rId967" Type="http://schemas.openxmlformats.org/officeDocument/2006/relationships/hyperlink" Target="https://shwe7ank-phindi.edgeone.dev" TargetMode="External"/><Relationship Id="rId968" Type="http://schemas.openxmlformats.org/officeDocument/2006/relationships/hyperlink" Target="https://sportifylive-18-4.pages.dev" TargetMode="External"/><Relationship Id="rId969" Type="http://schemas.openxmlformats.org/officeDocument/2006/relationships/hyperlink" Target="https://toxify-stream.pages.dev" TargetMode="External"/><Relationship Id="rId970" Type="http://schemas.openxmlformats.org/officeDocument/2006/relationships/hyperlink" Target="https://tulnex.com" TargetMode="External"/><Relationship Id="rId971" Type="http://schemas.openxmlformats.org/officeDocument/2006/relationships/hyperlink" Target="http://reddybook1.ac" TargetMode="External"/><Relationship Id="rId972" Type="http://schemas.openxmlformats.org/officeDocument/2006/relationships/hyperlink" Target="http://fairplay-official.click" TargetMode="External"/><Relationship Id="rId973" Type="http://schemas.openxmlformats.org/officeDocument/2006/relationships/hyperlink" Target="http://lotus365.co.in" TargetMode="External"/><Relationship Id="rId974" Type="http://schemas.openxmlformats.org/officeDocument/2006/relationships/hyperlink" Target="http://gold365.com.in" TargetMode="External"/><Relationship Id="rId975" Type="http://schemas.openxmlformats.org/officeDocument/2006/relationships/hyperlink" Target="http://lotus365.art" TargetMode="External"/><Relationship Id="rId976" Type="http://schemas.openxmlformats.org/officeDocument/2006/relationships/hyperlink" Target="http://mahadevbook.game" TargetMode="External"/><Relationship Id="rId977" Type="http://schemas.openxmlformats.org/officeDocument/2006/relationships/hyperlink" Target="http://mygold365.io" TargetMode="External"/><Relationship Id="rId978" Type="http://schemas.openxmlformats.org/officeDocument/2006/relationships/hyperlink" Target="http://11xplay.art" TargetMode="External"/><Relationship Id="rId979" Type="http://schemas.openxmlformats.org/officeDocument/2006/relationships/hyperlink" Target="http://cricbet99.ac" TargetMode="External"/><Relationship Id="rId980" Type="http://schemas.openxmlformats.org/officeDocument/2006/relationships/hyperlink" Target="http://cricbet99-ind.com" TargetMode="External"/><Relationship Id="rId981" Type="http://schemas.openxmlformats.org/officeDocument/2006/relationships/hyperlink" Target="http://lotus365.life" TargetMode="External"/><Relationship Id="rId982" Type="http://schemas.openxmlformats.org/officeDocument/2006/relationships/hyperlink" Target="http://lotus365.cool" TargetMode="External"/><Relationship Id="rId983" Type="http://schemas.openxmlformats.org/officeDocument/2006/relationships/hyperlink" Target="http://lotus365.now" TargetMode="External"/><Relationship Id="rId984" Type="http://schemas.openxmlformats.org/officeDocument/2006/relationships/hyperlink" Target="http://winbuzz.life" TargetMode="External"/><Relationship Id="rId985" Type="http://schemas.openxmlformats.org/officeDocument/2006/relationships/hyperlink" Target="http://cricbet99.live" TargetMode="External"/><Relationship Id="rId986" Type="http://schemas.openxmlformats.org/officeDocument/2006/relationships/hyperlink" Target="http://winbuzz.plus" TargetMode="External"/><Relationship Id="rId987" Type="http://schemas.openxmlformats.org/officeDocument/2006/relationships/hyperlink" Target="http://movie-model.com" TargetMode="External"/><Relationship Id="rId988" Type="http://schemas.openxmlformats.org/officeDocument/2006/relationships/hyperlink" Target="http://hdmoviehut.com" TargetMode="External"/><Relationship Id="rId989" Type="http://schemas.openxmlformats.org/officeDocument/2006/relationships/hyperlink" Target="http://movierog.com" TargetMode="External"/><Relationship Id="rId990" Type="http://schemas.openxmlformats.org/officeDocument/2006/relationships/hyperlink" Target="http://moviefz.com" TargetMode="External"/><Relationship Id="rId991" Type="http://schemas.openxmlformats.org/officeDocument/2006/relationships/hyperlink" Target="http://vegamers.com" TargetMode="External"/><Relationship Id="rId992" Type="http://schemas.openxmlformats.org/officeDocument/2006/relationships/hyperlink" Target="http://movies4u.ee" TargetMode="External"/><Relationship Id="rId993" Type="http://schemas.openxmlformats.org/officeDocument/2006/relationships/hyperlink" Target="http://filmyromeo.com" TargetMode="External"/><Relationship Id="rId994" Type="http://schemas.openxmlformats.org/officeDocument/2006/relationships/hyperlink" Target="http://vegamovie.club" TargetMode="External"/><Relationship Id="rId995" Type="http://schemas.openxmlformats.org/officeDocument/2006/relationships/hyperlink" Target="http://filmyblend.com" TargetMode="External"/><Relationship Id="rId996" Type="http://schemas.openxmlformats.org/officeDocument/2006/relationships/hyperlink" Target="http://filmycolors.com" TargetMode="External"/><Relationship Id="rId997" Type="http://schemas.openxmlformats.org/officeDocument/2006/relationships/hyperlink" Target="http://mp4hdmobilemovies.com" TargetMode="External"/><Relationship Id="rId998" Type="http://schemas.openxmlformats.org/officeDocument/2006/relationships/hyperlink" Target="http://new8.zinkmovies.biz" TargetMode="External"/><Relationship Id="rId999" Type="http://schemas.openxmlformats.org/officeDocument/2006/relationships/hyperlink" Target="http://moviesda1.in" TargetMode="External"/><Relationship Id="rId1000" Type="http://schemas.openxmlformats.org/officeDocument/2006/relationships/hyperlink" Target="http://filmyaak.com" TargetMode="External"/><Relationship Id="rId1001" Type="http://schemas.openxmlformats.org/officeDocument/2006/relationships/hyperlink" Target="http://mkvfun.cfd" TargetMode="External"/><Relationship Id="rId1002" Type="http://schemas.openxmlformats.org/officeDocument/2006/relationships/hyperlink" Target="http://9xmovie.fast" TargetMode="External"/><Relationship Id="rId1003" Type="http://schemas.openxmlformats.org/officeDocument/2006/relationships/hyperlink" Target="http://1tube.org" TargetMode="External"/><Relationship Id="rId1004" Type="http://schemas.openxmlformats.org/officeDocument/2006/relationships/hyperlink" Target="http://new.bollyflix.gd" TargetMode="External"/><Relationship Id="rId1005" Type="http://schemas.openxmlformats.org/officeDocument/2006/relationships/hyperlink" Target="http://vegameet.com" TargetMode="External"/><Relationship Id="rId1006" Type="http://schemas.openxmlformats.org/officeDocument/2006/relationships/hyperlink" Target="http://mp4movieshut.online" TargetMode="External"/><Relationship Id="rId1007" Type="http://schemas.openxmlformats.org/officeDocument/2006/relationships/hyperlink" Target="http://filmypanna.com" TargetMode="External"/><Relationship Id="rId1008" Type="http://schemas.openxmlformats.org/officeDocument/2006/relationships/hyperlink" Target="http://bollyvu.com" TargetMode="External"/><Relationship Id="rId1009" Type="http://schemas.openxmlformats.org/officeDocument/2006/relationships/hyperlink" Target="http://extraflix.earth" TargetMode="External"/><Relationship Id="rId1010" Type="http://schemas.openxmlformats.org/officeDocument/2006/relationships/hyperlink" Target="http://filmyavatar.com" TargetMode="External"/><Relationship Id="rId1011" Type="http://schemas.openxmlformats.org/officeDocument/2006/relationships/hyperlink" Target="http://streamzy.to" TargetMode="External"/><Relationship Id="rId1012" Type="http://schemas.openxmlformats.org/officeDocument/2006/relationships/hyperlink" Target="http://moviesda30.com" TargetMode="External"/><Relationship Id="rId1013" Type="http://schemas.openxmlformats.org/officeDocument/2006/relationships/hyperlink" Target="http://movieshunt.wtf" TargetMode="External"/><Relationship Id="rId1014" Type="http://schemas.openxmlformats.org/officeDocument/2006/relationships/hyperlink" Target="http://filmyfiy.shop" TargetMode="External"/><Relationship Id="rId1015" Type="http://schemas.openxmlformats.org/officeDocument/2006/relationships/hyperlink" Target="http://filmymasthi.com" TargetMode="External"/><Relationship Id="rId1016" Type="http://schemas.openxmlformats.org/officeDocument/2006/relationships/hyperlink" Target="http://duwqzq.movielinkbd.pw" TargetMode="External"/><Relationship Id="rId1017" Type="http://schemas.openxmlformats.org/officeDocument/2006/relationships/hyperlink" Target="http://hdmoviee.com" TargetMode="External"/><Relationship Id="rId1018" Type="http://schemas.openxmlformats.org/officeDocument/2006/relationships/hyperlink" Target="http://vegamovies.diamonds" TargetMode="External"/><Relationship Id="rId1019" Type="http://schemas.openxmlformats.org/officeDocument/2006/relationships/hyperlink" Target="http://filmyfly.camp" TargetMode="External"/><Relationship Id="rId1020" Type="http://schemas.openxmlformats.org/officeDocument/2006/relationships/hyperlink" Target="http://downloadhub.christmas" TargetMode="External"/><Relationship Id="rId1021" Type="http://schemas.openxmlformats.org/officeDocument/2006/relationships/hyperlink" Target="http://filmyzilla83.com" TargetMode="External"/><Relationship Id="rId1022" Type="http://schemas.openxmlformats.org/officeDocument/2006/relationships/hyperlink" Target="http://123movies9.fun" TargetMode="External"/><Relationship Id="rId1023" Type="http://schemas.openxmlformats.org/officeDocument/2006/relationships/hyperlink" Target="http://filmycab.me" TargetMode="External"/><Relationship Id="rId1024" Type="http://schemas.openxmlformats.org/officeDocument/2006/relationships/hyperlink" Target="http://filmywap.sarl" TargetMode="External"/><Relationship Id="rId1025" Type="http://schemas.openxmlformats.org/officeDocument/2006/relationships/hyperlink" Target="http://filmyfail.com" TargetMode="External"/><Relationship Id="rId1026" Type="http://schemas.openxmlformats.org/officeDocument/2006/relationships/hyperlink" Target="http://flixbd.to" TargetMode="External"/><Relationship Id="rId1027" Type="http://schemas.openxmlformats.org/officeDocument/2006/relationships/hyperlink" Target="http://filmyzilla.cam" TargetMode="External"/><Relationship Id="rId1028" Type="http://schemas.openxmlformats.org/officeDocument/2006/relationships/hyperlink" Target="http://1moviezguru.lat" TargetMode="External"/><Relationship Id="rId1029" Type="http://schemas.openxmlformats.org/officeDocument/2006/relationships/hyperlink" Target="http://hindilinks4u.study" TargetMode="External"/><Relationship Id="rId1030" Type="http://schemas.openxmlformats.org/officeDocument/2006/relationships/hyperlink" Target="http://new.moviesnation.college" TargetMode="External"/><Relationship Id="rId1031" Type="http://schemas.openxmlformats.org/officeDocument/2006/relationships/hyperlink" Target="http://bolly4u.global" TargetMode="External"/><Relationship Id="rId1032" Type="http://schemas.openxmlformats.org/officeDocument/2006/relationships/hyperlink" Target="http://filmytee.com" TargetMode="External"/><Relationship Id="rId1033" Type="http://schemas.openxmlformats.org/officeDocument/2006/relationships/hyperlink" Target="http://yomovies.courses" TargetMode="External"/><Relationship Id="rId1034" Type="http://schemas.openxmlformats.org/officeDocument/2006/relationships/hyperlink" Target="http://themoviesflix.onl" TargetMode="External"/><Relationship Id="rId1035" Type="http://schemas.openxmlformats.org/officeDocument/2006/relationships/hyperlink" Target="http://mahadevandsons.beer" TargetMode="External"/><Relationship Id="rId1036" Type="http://schemas.openxmlformats.org/officeDocument/2006/relationships/hyperlink" Target="http://tamiltv.ru" TargetMode="External"/><Relationship Id="rId1037" Type="http://schemas.openxmlformats.org/officeDocument/2006/relationships/hyperlink" Target="http://filmyzilla39.com" TargetMode="External"/><Relationship Id="rId1038" Type="http://schemas.openxmlformats.org/officeDocument/2006/relationships/hyperlink" Target="http://5movierulz.soccer" TargetMode="External"/><Relationship Id="rId1039" Type="http://schemas.openxmlformats.org/officeDocument/2006/relationships/hyperlink" Target="http://7sttarhd.forum" TargetMode="External"/><Relationship Id="rId1040" Type="http://schemas.openxmlformats.org/officeDocument/2006/relationships/hyperlink" Target="http://vegamoviesnl.cfd" TargetMode="External"/><Relationship Id="rId1041" Type="http://schemas.openxmlformats.org/officeDocument/2006/relationships/hyperlink" Target="http://desiremovies.auction" TargetMode="External"/><Relationship Id="rId1042" Type="http://schemas.openxmlformats.org/officeDocument/2006/relationships/hyperlink" Target="http://720pflix.study" TargetMode="External"/><Relationship Id="rId1043" Type="http://schemas.openxmlformats.org/officeDocument/2006/relationships/hyperlink" Target="http://ofilmyzilla.day" TargetMode="External"/><Relationship Id="rId1044" Type="http://schemas.openxmlformats.org/officeDocument/2006/relationships/hyperlink" Target="http://khatrimazafull1.sbs" TargetMode="External"/><Relationship Id="rId1045" Type="http://schemas.openxmlformats.org/officeDocument/2006/relationships/hyperlink" Target="http://themoviesflix.dog" TargetMode="External"/><Relationship Id="rId1046" Type="http://schemas.openxmlformats.org/officeDocument/2006/relationships/hyperlink" Target="http://filmyzilla93.com" TargetMode="External"/><Relationship Id="rId1047" Type="http://schemas.openxmlformats.org/officeDocument/2006/relationships/hyperlink" Target="http://themoviesflix.moe" TargetMode="External"/><Relationship Id="rId1048" Type="http://schemas.openxmlformats.org/officeDocument/2006/relationships/hyperlink" Target="http://thekhatrimaza.zone" TargetMode="External"/><Relationship Id="rId1049" Type="http://schemas.openxmlformats.org/officeDocument/2006/relationships/hyperlink" Target="http://allmovieshub.care" TargetMode="External"/><Relationship Id="rId1050" Type="http://schemas.openxmlformats.org/officeDocument/2006/relationships/hyperlink" Target="http://5movieruz.gifts" TargetMode="External"/><Relationship Id="rId1051" Type="http://schemas.openxmlformats.org/officeDocument/2006/relationships/hyperlink" Target="http://vegamovis.expert" TargetMode="External"/><Relationship Id="rId1052" Type="http://schemas.openxmlformats.org/officeDocument/2006/relationships/hyperlink" Target="http://e4w3jd.movielinkbd.li" TargetMode="External"/><Relationship Id="rId1053" Type="http://schemas.openxmlformats.org/officeDocument/2006/relationships/hyperlink" Target="http://newhdmovie2.pro" TargetMode="External"/><Relationship Id="rId1054" Type="http://schemas.openxmlformats.org/officeDocument/2006/relationships/hyperlink" Target="http://mkvhub.beer" TargetMode="External"/><Relationship Id="rId1055" Type="http://schemas.openxmlformats.org/officeDocument/2006/relationships/hyperlink" Target="http://filmywap.store" TargetMode="External"/><Relationship Id="rId1056" Type="http://schemas.openxmlformats.org/officeDocument/2006/relationships/hyperlink" Target="http://cineby.sc" TargetMode="External"/><Relationship Id="rId1057" Type="http://schemas.openxmlformats.org/officeDocument/2006/relationships/hyperlink" Target="http://hdmoviesclub.com" TargetMode="External"/><Relationship Id="rId1058" Type="http://schemas.openxmlformats.org/officeDocument/2006/relationships/hyperlink" Target="http://vegasez.com" TargetMode="External"/><Relationship Id="rId1059" Type="http://schemas.openxmlformats.org/officeDocument/2006/relationships/hyperlink" Target="http://7starmoviehd.com" TargetMode="External"/><Relationship Id="rId1060" Type="http://schemas.openxmlformats.org/officeDocument/2006/relationships/hyperlink" Target="http://9xmoviesflix.com" TargetMode="External"/><Relationship Id="rId1061" Type="http://schemas.openxmlformats.org/officeDocument/2006/relationships/hyperlink" Target="http://dotmovies.care" TargetMode="External"/><Relationship Id="rId1062" Type="http://schemas.openxmlformats.org/officeDocument/2006/relationships/hyperlink" Target="http://new9.zinkmovies.biz" TargetMode="External"/><Relationship Id="rId1063" Type="http://schemas.openxmlformats.org/officeDocument/2006/relationships/hyperlink" Target="http://9xmovie.us" TargetMode="External"/><Relationship Id="rId1064" Type="http://schemas.openxmlformats.org/officeDocument/2006/relationships/hyperlink" Target="http://southfreak.fyi" TargetMode="External"/><Relationship Id="rId1065" Type="http://schemas.openxmlformats.org/officeDocument/2006/relationships/hyperlink" Target="http://moviesay.com" TargetMode="External"/><Relationship Id="rId1066" Type="http://schemas.openxmlformats.org/officeDocument/2006/relationships/hyperlink" Target="http://hdmoviesarea.com" TargetMode="External"/><Relationship Id="rId1067" Type="http://schemas.openxmlformats.org/officeDocument/2006/relationships/hyperlink" Target="http://bollynta.com" TargetMode="External"/><Relationship Id="rId1068" Type="http://schemas.openxmlformats.org/officeDocument/2006/relationships/hyperlink" Target="http://9xmovie.actor" TargetMode="External"/><Relationship Id="rId1069" Type="http://schemas.openxmlformats.org/officeDocument/2006/relationships/hyperlink" Target="http://filmocular.com" TargetMode="External"/><Relationship Id="rId1070" Type="http://schemas.openxmlformats.org/officeDocument/2006/relationships/hyperlink" Target="http://filmportu.com" TargetMode="External"/><Relationship Id="rId1071" Type="http://schemas.openxmlformats.org/officeDocument/2006/relationships/hyperlink" Target="http://vegaweim.com" TargetMode="External"/><Relationship Id="rId1072" Type="http://schemas.openxmlformats.org/officeDocument/2006/relationships/hyperlink" Target="http://flixway.ru" TargetMode="External"/><Relationship Id="rId1073" Type="http://schemas.openxmlformats.org/officeDocument/2006/relationships/hyperlink" Target="http://vega-well.com" TargetMode="External"/><Relationship Id="rId1074" Type="http://schemas.openxmlformats.org/officeDocument/2006/relationships/hyperlink" Target="http://mp4moviesz.net" TargetMode="External"/><Relationship Id="rId1075" Type="http://schemas.openxmlformats.org/officeDocument/2006/relationships/hyperlink" Target="http://filmeboo.com" TargetMode="External"/><Relationship Id="rId1076" Type="http://schemas.openxmlformats.org/officeDocument/2006/relationships/hyperlink" Target="http://skymovieshd.free" TargetMode="External"/><Relationship Id="rId1077" Type="http://schemas.openxmlformats.org/officeDocument/2006/relationships/hyperlink" Target="http://filmunyil.com" TargetMode="External"/><Relationship Id="rId1078" Type="http://schemas.openxmlformats.org/officeDocument/2006/relationships/hyperlink" Target="http://bollymod.asia" TargetMode="External"/><Relationship Id="rId1079" Type="http://schemas.openxmlformats.org/officeDocument/2006/relationships/hyperlink" Target="http://cineb.mx" TargetMode="External"/><Relationship Id="rId1080" Type="http://schemas.openxmlformats.org/officeDocument/2006/relationships/hyperlink" Target="http://filmexclue.com" TargetMode="External"/><Relationship Id="rId1081" Type="http://schemas.openxmlformats.org/officeDocument/2006/relationships/hyperlink" Target="http://hmssuy.movielinkbd.pw" TargetMode="External"/><Relationship Id="rId1082" Type="http://schemas.openxmlformats.org/officeDocument/2006/relationships/hyperlink" Target="http://keralatvbox.cc" TargetMode="External"/><Relationship Id="rId1083" Type="http://schemas.openxmlformats.org/officeDocument/2006/relationships/hyperlink" Target="http://movielv.com" TargetMode="External"/><Relationship Id="rId1084" Type="http://schemas.openxmlformats.org/officeDocument/2006/relationships/hyperlink" Target="http://mp4villa.com" TargetMode="External"/><Relationship Id="rId1085" Type="http://schemas.openxmlformats.org/officeDocument/2006/relationships/hyperlink" Target="http://bollyflix.ski" TargetMode="External"/><Relationship Id="rId1086" Type="http://schemas.openxmlformats.org/officeDocument/2006/relationships/hyperlink" Target="http://laughterchefs3.se" TargetMode="External"/><Relationship Id="rId1087" Type="http://schemas.openxmlformats.org/officeDocument/2006/relationships/hyperlink" Target="http://serialmaza.click" TargetMode="External"/><Relationship Id="rId1088" Type="http://schemas.openxmlformats.org/officeDocument/2006/relationships/hyperlink" Target="http://prmovies.study" TargetMode="External"/><Relationship Id="rId1089" Type="http://schemas.openxmlformats.org/officeDocument/2006/relationships/hyperlink" Target="http://Defendantswww.betway-app.in" TargetMode="External"/><Relationship Id="rId1090" Type="http://schemas.openxmlformats.org/officeDocument/2006/relationships/hyperlink" Target="http://www.bdbetways.com.in" TargetMode="External"/><Relationship Id="rId1091" Type="http://schemas.openxmlformats.org/officeDocument/2006/relationships/hyperlink" Target="http://www.betwayindiaaviator.org" TargetMode="External"/><Relationship Id="rId1092" Type="http://schemas.openxmlformats.org/officeDocument/2006/relationships/hyperlink" Target="http://www.betwayindia.club" TargetMode="External"/><Relationship Id="rId1093" Type="http://schemas.openxmlformats.org/officeDocument/2006/relationships/hyperlink" Target="http://www.betwaycasinoindia.com" TargetMode="External"/><Relationship Id="rId1094" Type="http://schemas.openxmlformats.org/officeDocument/2006/relationships/hyperlink" Target="http://www.betwayyoujialt.com" TargetMode="External"/><Relationship Id="rId1095" Type="http://schemas.openxmlformats.org/officeDocument/2006/relationships/hyperlink" Target="http://www.betways.org" TargetMode="External"/><Relationship Id="rId1096" Type="http://schemas.openxmlformats.org/officeDocument/2006/relationships/hyperlink" Target="http://www.waybet777.org" TargetMode="External"/><Relationship Id="rId1097" Type="http://schemas.openxmlformats.org/officeDocument/2006/relationships/hyperlink" Target="http://www.betwayy.com" TargetMode="External"/><Relationship Id="rId1098" Type="http://schemas.openxmlformats.org/officeDocument/2006/relationships/hyperlink" Target="http://www.betwaysa.club" TargetMode="External"/><Relationship Id="rId1099" Type="http://schemas.openxmlformats.org/officeDocument/2006/relationships/hyperlink" Target="http://www.betwayzs.com" TargetMode="External"/><Relationship Id="rId1100" Type="http://schemas.openxmlformats.org/officeDocument/2006/relationships/hyperlink" Target="http://www.bet4way.com" TargetMode="External"/><Relationship Id="rId1101" Type="http://schemas.openxmlformats.org/officeDocument/2006/relationships/hyperlink" Target="http://www.bestbettingindia.com/betway.html" TargetMode="External"/><Relationship Id="rId1102" Type="http://schemas.openxmlformats.org/officeDocument/2006/relationships/hyperlink" Target="http://www.betwayonlinecricketid.com" TargetMode="External"/><Relationship Id="rId1103" Type="http://schemas.openxmlformats.org/officeDocument/2006/relationships/hyperlink" Target="http://filmywap.land" TargetMode="External"/><Relationship Id="rId1104" Type="http://schemas.openxmlformats.org/officeDocument/2006/relationships/hyperlink" Target="http://thenextplanet-official.space" TargetMode="External"/><Relationship Id="rId1105" Type="http://schemas.openxmlformats.org/officeDocument/2006/relationships/hyperlink" Target="http://flixtor.web.id" TargetMode="External"/><Relationship Id="rId1106" Type="http://schemas.openxmlformats.org/officeDocument/2006/relationships/hyperlink" Target="http://bolly-in.com" TargetMode="External"/><Relationship Id="rId1107" Type="http://schemas.openxmlformats.org/officeDocument/2006/relationships/hyperlink" Target="http://hdmovie2r.cz" TargetMode="External"/><Relationship Id="rId1108" Type="http://schemas.openxmlformats.org/officeDocument/2006/relationships/hyperlink" Target="http://moviesnation.fitness" TargetMode="External"/><Relationship Id="rId1109" Type="http://schemas.openxmlformats.org/officeDocument/2006/relationships/hyperlink" Target="http://jalshamoviez.directory" TargetMode="External"/><Relationship Id="rId1110" Type="http://schemas.openxmlformats.org/officeDocument/2006/relationships/hyperlink" Target="http://hdmoviescloud.com" TargetMode="External"/><Relationship Id="rId1111" Type="http://schemas.openxmlformats.org/officeDocument/2006/relationships/hyperlink" Target="http://hindilinks4u.directory" TargetMode="External"/><Relationship Id="rId1112" Type="http://schemas.openxmlformats.org/officeDocument/2006/relationships/hyperlink" Target="http://yomovies.locker" TargetMode="External"/><Relationship Id="rId1113" Type="http://schemas.openxmlformats.org/officeDocument/2006/relationships/hyperlink" Target="http://5movierulz.pictures" TargetMode="External"/><Relationship Id="rId1114" Type="http://schemas.openxmlformats.org/officeDocument/2006/relationships/hyperlink" Target="http://vegamovie.me" TargetMode="External"/><Relationship Id="rId1115" Type="http://schemas.openxmlformats.org/officeDocument/2006/relationships/hyperlink" Target="http://ssrmovies.faith" TargetMode="External"/><Relationship Id="rId1116" Type="http://schemas.openxmlformats.org/officeDocument/2006/relationships/hyperlink" Target="http://filmyzilla52.com" TargetMode="External"/><Relationship Id="rId1117" Type="http://schemas.openxmlformats.org/officeDocument/2006/relationships/hyperlink" Target="http://d7.downloadhub.food" TargetMode="External"/><Relationship Id="rId1118" Type="http://schemas.openxmlformats.org/officeDocument/2006/relationships/hyperlink" Target="http://5movierulz2.live" TargetMode="External"/><Relationship Id="rId1119" Type="http://schemas.openxmlformats.org/officeDocument/2006/relationships/hyperlink" Target="http://5movierulz.vacations" TargetMode="External"/><Relationship Id="rId1120" Type="http://schemas.openxmlformats.org/officeDocument/2006/relationships/hyperlink" Target="http://filmyzilla54.com" TargetMode="External"/><Relationship Id="rId1121" Type="http://schemas.openxmlformats.org/officeDocument/2006/relationships/hyperlink" Target="http://mp4h.com" TargetMode="External"/><Relationship Id="rId1122" Type="http://schemas.openxmlformats.org/officeDocument/2006/relationships/hyperlink" Target="http://filmyfly.fail" TargetMode="External"/><Relationship Id="rId1123" Type="http://schemas.openxmlformats.org/officeDocument/2006/relationships/hyperlink" Target="http://moviesdatamil.net" TargetMode="External"/><Relationship Id="rId1124" Type="http://schemas.openxmlformats.org/officeDocument/2006/relationships/hyperlink" Target="http://desicinema.org" TargetMode="External"/><Relationship Id="rId1125" Type="http://schemas.openxmlformats.org/officeDocument/2006/relationships/hyperlink" Target="http://bolly4ux.org" TargetMode="External"/><Relationship Id="rId1126" Type="http://schemas.openxmlformats.org/officeDocument/2006/relationships/hyperlink" Target="http://filmywap.social" TargetMode="External"/><Relationship Id="rId1127" Type="http://schemas.openxmlformats.org/officeDocument/2006/relationships/hyperlink" Target="http://bollybest.com" TargetMode="External"/><Relationship Id="rId1128" Type="http://schemas.openxmlformats.org/officeDocument/2006/relationships/hyperlink" Target="http://kuttymovies.pink" TargetMode="External"/><Relationship Id="rId1129" Type="http://schemas.openxmlformats.org/officeDocument/2006/relationships/hyperlink" Target="http://moviesflixzone.com" TargetMode="External"/><Relationship Id="rId1130" Type="http://schemas.openxmlformats.org/officeDocument/2006/relationships/hyperlink" Target="http://hindilinks4u.locker" TargetMode="External"/><Relationship Id="rId1131" Type="http://schemas.openxmlformats.org/officeDocument/2006/relationships/hyperlink" Target="http://yomovies.estate" TargetMode="External"/><Relationship Id="rId1132" Type="http://schemas.openxmlformats.org/officeDocument/2006/relationships/hyperlink" Target="http://hdmovie2a.icu" TargetMode="External"/><Relationship Id="rId1133" Type="http://schemas.openxmlformats.org/officeDocument/2006/relationships/hyperlink" Target="http://newhdmovie2.app" TargetMode="External"/><Relationship Id="rId1134" Type="http://schemas.openxmlformats.org/officeDocument/2006/relationships/hyperlink" Target="http://hdmovieschannel.com" TargetMode="External"/><Relationship Id="rId1135" Type="http://schemas.openxmlformats.org/officeDocument/2006/relationships/hyperlink" Target="http://ogomovies1.com.pk" TargetMode="External"/><Relationship Id="rId1136" Type="http://schemas.openxmlformats.org/officeDocument/2006/relationships/hyperlink" Target="http://filmsabc.com" TargetMode="External"/><Relationship Id="rId1137" Type="http://schemas.openxmlformats.org/officeDocument/2006/relationships/hyperlink" Target="http://afilmywap.ren" TargetMode="External"/><Relationship Id="rId1138" Type="http://schemas.openxmlformats.org/officeDocument/2006/relationships/hyperlink" Target="http://filmservis.com" TargetMode="External"/><Relationship Id="rId1139" Type="http://schemas.openxmlformats.org/officeDocument/2006/relationships/hyperlink" Target="http://skymovieshd.ceo" TargetMode="External"/><Relationship Id="rId1140" Type="http://schemas.openxmlformats.org/officeDocument/2006/relationships/hyperlink" Target="https://fabindiashop.com/" TargetMode="External"/><Relationship Id="rId1141" Type="http://schemas.openxmlformats.org/officeDocument/2006/relationships/hyperlink" Target="http://playshare.co:8080/" TargetMode="External"/><Relationship Id="rId1142" Type="http://schemas.openxmlformats.org/officeDocument/2006/relationships/hyperlink" Target="http://bobmovies.org" TargetMode="External"/><Relationship Id="rId1143" Type="http://schemas.openxmlformats.org/officeDocument/2006/relationships/hyperlink" Target="http://cinezo.net" TargetMode="External"/><Relationship Id="rId1144" Type="http://schemas.openxmlformats.org/officeDocument/2006/relationships/hyperlink" Target="http://corsflix.net" TargetMode="External"/><Relationship Id="rId1145" Type="http://schemas.openxmlformats.org/officeDocument/2006/relationships/hyperlink" Target="http://www.filmyzilla42.com" TargetMode="External"/><Relationship Id="rId1146" Type="http://schemas.openxmlformats.org/officeDocument/2006/relationships/hyperlink" Target="http://www.filmyzilla41.com" TargetMode="External"/><Relationship Id="rId1147" Type="http://schemas.openxmlformats.org/officeDocument/2006/relationships/hyperlink" Target="http://www.filmyzilla45.in" TargetMode="External"/><Relationship Id="rId1148" Type="http://schemas.openxmlformats.org/officeDocument/2006/relationships/hyperlink" Target="http://m4uhdnow.net" TargetMode="External"/><Relationship Id="rId1149" Type="http://schemas.openxmlformats.org/officeDocument/2006/relationships/hyperlink" Target="http://streamexa.to" TargetMode="External"/><Relationship Id="rId1150" Type="http://schemas.openxmlformats.org/officeDocument/2006/relationships/hyperlink" Target="http://guideflix.to" TargetMode="External"/><Relationship Id="rId1151" Type="http://schemas.openxmlformats.org/officeDocument/2006/relationships/hyperlink" Target="http://myflixer-is.to" TargetMode="External"/><Relationship Id="rId1152" Type="http://schemas.openxmlformats.org/officeDocument/2006/relationships/hyperlink" Target="http://moviesjoy-to.is" TargetMode="External"/><Relationship Id="rId1153" Type="http://schemas.openxmlformats.org/officeDocument/2006/relationships/hyperlink" Target="http://doomflix.to" TargetMode="External"/><Relationship Id="rId1154" Type="http://schemas.openxmlformats.org/officeDocument/2006/relationships/hyperlink" Target="http://www.vertexmovies.com" TargetMode="External"/><Relationship Id="rId1155" Type="http://schemas.openxmlformats.org/officeDocument/2006/relationships/hyperlink" Target="http://bbflix.watch" TargetMode="External"/><Relationship Id="rId1156" Type="http://schemas.openxmlformats.org/officeDocument/2006/relationships/hyperlink" Target="http://cinebytv.com" TargetMode="External"/><Relationship Id="rId1157" Type="http://schemas.openxmlformats.org/officeDocument/2006/relationships/hyperlink" Target="http://limetorrents.fun" TargetMode="External"/><Relationship Id="rId1158" Type="http://schemas.openxmlformats.org/officeDocument/2006/relationships/hyperlink" Target="http://losmovies.one" TargetMode="External"/><Relationship Id="rId1159" Type="http://schemas.openxmlformats.org/officeDocument/2006/relationships/hyperlink" Target="http://new6.moviesdrives.my" TargetMode="External"/><Relationship Id="rId1160" Type="http://schemas.openxmlformats.org/officeDocument/2006/relationships/hyperlink" Target="http://new5.moviesdrives.my" TargetMode="External"/><Relationship Id="rId1161" Type="http://schemas.openxmlformats.org/officeDocument/2006/relationships/hyperlink" Target="http://new4.moviesdrives.my" TargetMode="External"/><Relationship Id="rId1162" Type="http://schemas.openxmlformats.org/officeDocument/2006/relationships/hyperlink" Target="http://new2.moviesdrives.my" TargetMode="External"/><Relationship Id="rId1163" Type="http://schemas.openxmlformats.org/officeDocument/2006/relationships/hyperlink" Target="http://moviesdrives.cv" TargetMode="External"/><Relationship Id="rId1164" Type="http://schemas.openxmlformats.org/officeDocument/2006/relationships/hyperlink" Target="http://moviesdrives.my" TargetMode="External"/><Relationship Id="rId1165" Type="http://schemas.openxmlformats.org/officeDocument/2006/relationships/hyperlink" Target="http://www.netprime.to" TargetMode="External"/><Relationship Id="rId1166" Type="http://schemas.openxmlformats.org/officeDocument/2006/relationships/hyperlink" Target="http://sd3.sdmoviespoint.trade" TargetMode="External"/><Relationship Id="rId1167" Type="http://schemas.openxmlformats.org/officeDocument/2006/relationships/hyperlink" Target="http://sdmoviespoint.fans" TargetMode="External"/><Relationship Id="rId1168" Type="http://schemas.openxmlformats.org/officeDocument/2006/relationships/hyperlink" Target="http://vibemax.to" TargetMode="External"/><Relationship Id="rId1169" Type="http://schemas.openxmlformats.org/officeDocument/2006/relationships/hyperlink" Target="http://wmovies.org" TargetMode="External"/><Relationship Id="rId1170" Type="http://schemas.openxmlformats.org/officeDocument/2006/relationships/hyperlink" Target="http://1hd.art" TargetMode="External"/><Relationship Id="rId1171" Type="http://schemas.openxmlformats.org/officeDocument/2006/relationships/hyperlink" Target="http://www.1tamilmv.promo" TargetMode="External"/><Relationship Id="rId1172" Type="http://schemas.openxmlformats.org/officeDocument/2006/relationships/hyperlink" Target="http://1tamilmv.center" TargetMode="External"/><Relationship Id="rId1173" Type="http://schemas.openxmlformats.org/officeDocument/2006/relationships/hyperlink" Target="http://1tamilmv.durban" TargetMode="External"/><Relationship Id="rId1174" Type="http://schemas.openxmlformats.org/officeDocument/2006/relationships/hyperlink" Target="http://1tamilmv.fi" TargetMode="External"/><Relationship Id="rId1175" Type="http://schemas.openxmlformats.org/officeDocument/2006/relationships/hyperlink" Target="http://1tamilmv.futbol" TargetMode="External"/><Relationship Id="rId1176" Type="http://schemas.openxmlformats.org/officeDocument/2006/relationships/hyperlink" Target="http://1tamilmv.gratis" TargetMode="External"/><Relationship Id="rId1177" Type="http://schemas.openxmlformats.org/officeDocument/2006/relationships/hyperlink" Target="http://67movies.net" TargetMode="External"/><Relationship Id="rId1178" Type="http://schemas.openxmlformats.org/officeDocument/2006/relationships/hyperlink" Target="http://123movies-tv.top" TargetMode="External"/><Relationship Id="rId1179" Type="http://schemas.openxmlformats.org/officeDocument/2006/relationships/hyperlink" Target="http://123movies-v3.top" TargetMode="External"/><Relationship Id="rId1180" Type="http://schemas.openxmlformats.org/officeDocument/2006/relationships/hyperlink" Target="http://cinema.bz" TargetMode="External"/><Relationship Id="rId1181" Type="http://schemas.openxmlformats.org/officeDocument/2006/relationships/hyperlink" Target="http://cinetaro.tv" TargetMode="External"/><Relationship Id="rId1182" Type="http://schemas.openxmlformats.org/officeDocument/2006/relationships/hyperlink" Target="http://dulo.tv" TargetMode="External"/><Relationship Id="rId1183" Type="http://schemas.openxmlformats.org/officeDocument/2006/relationships/hyperlink" Target="http://en.eztv-official.is" TargetMode="External"/><Relationship Id="rId1184" Type="http://schemas.openxmlformats.org/officeDocument/2006/relationships/hyperlink" Target="https://en.eztv.official.is" TargetMode="External"/><Relationship Id="rId1185" Type="http://schemas.openxmlformats.org/officeDocument/2006/relationships/hyperlink" Target="http://eztv-official.is" TargetMode="External"/><Relationship Id="rId1186" Type="http://schemas.openxmlformats.org/officeDocument/2006/relationships/hyperlink" Target="http://flixbaba.is" TargetMode="External"/><Relationship Id="rId1187" Type="http://schemas.openxmlformats.org/officeDocument/2006/relationships/hyperlink" Target="http://hdtodayz.net" TargetMode="External"/><Relationship Id="rId1188" Type="http://schemas.openxmlformats.org/officeDocument/2006/relationships/hyperlink" Target="http://himovies.bz" TargetMode="External"/><Relationship Id="rId1189" Type="http://schemas.openxmlformats.org/officeDocument/2006/relationships/hyperlink" Target="http://moviebox.pk" TargetMode="External"/><Relationship Id="rId1190" Type="http://schemas.openxmlformats.org/officeDocument/2006/relationships/hyperlink" Target="http://moviepire.sc" TargetMode="External"/><Relationship Id="rId1191" Type="http://schemas.openxmlformats.org/officeDocument/2006/relationships/hyperlink" Target="http://Trustname.com" TargetMode="External"/><Relationship Id="rId1192" Type="http://schemas.openxmlformats.org/officeDocument/2006/relationships/hyperlink" Target="http://nepu.to" TargetMode="External"/><Relationship Id="rId1193" Type="http://schemas.openxmlformats.org/officeDocument/2006/relationships/hyperlink" Target="http://novashow.icu" TargetMode="External"/><Relationship Id="rId1194" Type="http://schemas.openxmlformats.org/officeDocument/2006/relationships/hyperlink" Target="http://novashow.vip" TargetMode="External"/><Relationship Id="rId1195" Type="http://schemas.openxmlformats.org/officeDocument/2006/relationships/hyperlink" Target="http://onionplay.st" TargetMode="External"/><Relationship Id="rId1196" Type="http://schemas.openxmlformats.org/officeDocument/2006/relationships/hyperlink" Target="http://onionplay.io" TargetMode="External"/><Relationship Id="rId1197" Type="http://schemas.openxmlformats.org/officeDocument/2006/relationships/hyperlink" Target="http://primeshows.org" TargetMode="External"/><Relationship Id="rId1198" Type="http://schemas.openxmlformats.org/officeDocument/2006/relationships/hyperlink" Target="http://primeshows.uk" TargetMode="External"/><Relationship Id="rId1199" Type="http://schemas.openxmlformats.org/officeDocument/2006/relationships/hyperlink" Target="http://primewire.zip" TargetMode="External"/><Relationship Id="rId1200" Type="http://schemas.openxmlformats.org/officeDocument/2006/relationships/hyperlink" Target="http://www.projectfreetv.lol" TargetMode="External"/><Relationship Id="rId1201" Type="http://schemas.openxmlformats.org/officeDocument/2006/relationships/hyperlink" Target="http://shuttletv.su" TargetMode="External"/><Relationship Id="rId1202" Type="http://schemas.openxmlformats.org/officeDocument/2006/relationships/hyperlink" Target="http://www.watchtv.click" TargetMode="External"/><Relationship Id="rId1203" Type="http://schemas.openxmlformats.org/officeDocument/2006/relationships/hyperlink" Target="http://watchluna.com" TargetMode="External"/><Relationship Id="rId1204" Type="http://schemas.openxmlformats.org/officeDocument/2006/relationships/hyperlink" Target="http://fzkidd.net" TargetMode="External"/><Relationship Id="rId1205" Type="http://schemas.openxmlformats.org/officeDocument/2006/relationships/hyperlink" Target="http://ofilmyzilla.com.ms" TargetMode="External"/><Relationship Id="rId1206" Type="http://schemas.openxmlformats.org/officeDocument/2006/relationships/hyperlink" Target="http://ofilmyzilla.com.ve" TargetMode="External"/><Relationship Id="rId1207" Type="http://schemas.openxmlformats.org/officeDocument/2006/relationships/hyperlink" Target="http://ofilmyzilla.it" TargetMode="External"/><Relationship Id="rId1208" Type="http://schemas.openxmlformats.org/officeDocument/2006/relationships/hyperlink" Target="http://myflixerx.to" TargetMode="External"/><Relationship Id="rId1209" Type="http://schemas.openxmlformats.org/officeDocument/2006/relationships/hyperlink" Target="http://myflixerz.nl" TargetMode="External"/><Relationship Id="rId1210" Type="http://schemas.openxmlformats.org/officeDocument/2006/relationships/hyperlink" Target="http://moviesjoy.to" TargetMode="External"/><Relationship Id="rId1211" Type="http://schemas.openxmlformats.org/officeDocument/2006/relationships/hyperlink" Target="http://isaidub.spot" TargetMode="External"/><Relationship Id="rId1212" Type="http://schemas.openxmlformats.org/officeDocument/2006/relationships/hyperlink" Target="http://cineby.app" TargetMode="External"/><Relationship Id="rId1213" Type="http://schemas.openxmlformats.org/officeDocument/2006/relationships/hyperlink" Target="http://limetorrents.com" TargetMode="External"/><Relationship Id="rId1214" Type="http://schemas.openxmlformats.org/officeDocument/2006/relationships/hyperlink" Target="http://limetorrents.zone" TargetMode="External"/><Relationship Id="rId1215" Type="http://schemas.openxmlformats.org/officeDocument/2006/relationships/hyperlink" Target="http://movies123.la" TargetMode="External"/><Relationship Id="rId1216" Type="http://schemas.openxmlformats.org/officeDocument/2006/relationships/hyperlink" Target="http://losmovies.id" TargetMode="External"/><Relationship Id="rId1217" Type="http://schemas.openxmlformats.org/officeDocument/2006/relationships/hyperlink" Target="http://moviesdrive.rodeo" TargetMode="External"/><Relationship Id="rId1218" Type="http://schemas.openxmlformats.org/officeDocument/2006/relationships/hyperlink" Target="http://bolly4u.tr" TargetMode="External"/><Relationship Id="rId1219" Type="http://schemas.openxmlformats.org/officeDocument/2006/relationships/hyperlink" Target="http://sdmoviespoint.voto" TargetMode="External"/><Relationship Id="rId1220" Type="http://schemas.openxmlformats.org/officeDocument/2006/relationships/hyperlink" Target="http://sdmoviespoint.meme" TargetMode="External"/><Relationship Id="rId1221" Type="http://schemas.openxmlformats.org/officeDocument/2006/relationships/hyperlink" Target="http://sdmoviespoint.my" TargetMode="External"/><Relationship Id="rId1222" Type="http://schemas.openxmlformats.org/officeDocument/2006/relationships/hyperlink" Target="http://animesugez.to" TargetMode="External"/><Relationship Id="rId1223" Type="http://schemas.openxmlformats.org/officeDocument/2006/relationships/hyperlink" Target="http://wmovies.one" TargetMode="External"/><Relationship Id="rId1224" Type="http://schemas.openxmlformats.org/officeDocument/2006/relationships/hyperlink" Target="http://moviesmod.bet" TargetMode="External"/><Relationship Id="rId1225" Type="http://schemas.openxmlformats.org/officeDocument/2006/relationships/hyperlink" Target="http://1hd.to" TargetMode="External"/><Relationship Id="rId1226" Type="http://schemas.openxmlformats.org/officeDocument/2006/relationships/hyperlink" Target="http://dotmovies.baby" TargetMode="External"/><Relationship Id="rId1227" Type="http://schemas.openxmlformats.org/officeDocument/2006/relationships/hyperlink" Target="http://tamilmv.at" TargetMode="External"/><Relationship Id="rId1228" Type="http://schemas.openxmlformats.org/officeDocument/2006/relationships/hyperlink" Target="http://tamilmv.wf" TargetMode="External"/><Relationship Id="rId1229" Type="http://schemas.openxmlformats.org/officeDocument/2006/relationships/hyperlink" Target="http://tamilmv.tf" TargetMode="External"/><Relationship Id="rId1230" Type="http://schemas.openxmlformats.org/officeDocument/2006/relationships/hyperlink" Target="http://tamilmv.yt" TargetMode="External"/><Relationship Id="rId1231" Type="http://schemas.openxmlformats.org/officeDocument/2006/relationships/hyperlink" Target="http://tamilmv.ms" TargetMode="External"/><Relationship Id="rId1232" Type="http://schemas.openxmlformats.org/officeDocument/2006/relationships/hyperlink" Target="http://tamilmv.tel" TargetMode="External"/><Relationship Id="rId1233" Type="http://schemas.openxmlformats.org/officeDocument/2006/relationships/hyperlink" Target="http://tamilmv.re" TargetMode="External"/><Relationship Id="rId1234" Type="http://schemas.openxmlformats.org/officeDocument/2006/relationships/hyperlink" Target="http://tamilmv.pm" TargetMode="External"/><Relationship Id="rId1235" Type="http://schemas.openxmlformats.org/officeDocument/2006/relationships/hyperlink" Target="http://tamilmv.ac" TargetMode="External"/><Relationship Id="rId1236" Type="http://schemas.openxmlformats.org/officeDocument/2006/relationships/hyperlink" Target="http://tamilmv.bz" TargetMode="External"/><Relationship Id="rId1237" Type="http://schemas.openxmlformats.org/officeDocument/2006/relationships/hyperlink" Target="http://ltamilmv.fit" TargetMode="External"/><Relationship Id="rId1238" Type="http://schemas.openxmlformats.org/officeDocument/2006/relationships/hyperlink" Target="http://tamilmv.legal" TargetMode="External"/><Relationship Id="rId1239" Type="http://schemas.openxmlformats.org/officeDocument/2006/relationships/hyperlink" Target="http://ltamilmv.ps" TargetMode="External"/><Relationship Id="rId1240" Type="http://schemas.openxmlformats.org/officeDocument/2006/relationships/hyperlink" Target="http://tamilmv.sale" TargetMode="External"/><Relationship Id="rId1241" Type="http://schemas.openxmlformats.org/officeDocument/2006/relationships/hyperlink" Target="http://tamilmv.tw" TargetMode="External"/><Relationship Id="rId1242" Type="http://schemas.openxmlformats.org/officeDocument/2006/relationships/hyperlink" Target="http://tamilmv.uno" TargetMode="External"/><Relationship Id="rId1243" Type="http://schemas.openxmlformats.org/officeDocument/2006/relationships/hyperlink" Target="http://123movieshub.tc" TargetMode="External"/><Relationship Id="rId1244" Type="http://schemas.openxmlformats.org/officeDocument/2006/relationships/hyperlink" Target="http://123moviesfree4u.com" TargetMode="External"/><Relationship Id="rId1245" Type="http://schemas.openxmlformats.org/officeDocument/2006/relationships/hyperlink" Target="http://0123movie.ru" TargetMode="External"/><Relationship Id="rId1246" Type="http://schemas.openxmlformats.org/officeDocument/2006/relationships/hyperlink" Target="http://movieshindi.net" TargetMode="External"/><Relationship Id="rId1247" Type="http://schemas.openxmlformats.org/officeDocument/2006/relationships/hyperlink" Target="http://123movieshindi.com" TargetMode="External"/><Relationship Id="rId1248" Type="http://schemas.openxmlformats.org/officeDocument/2006/relationships/hyperlink" Target="http://1-23movies.cc" TargetMode="External"/><Relationship Id="rId1249" Type="http://schemas.openxmlformats.org/officeDocument/2006/relationships/hyperlink" Target="http://123tv.movie" TargetMode="External"/><Relationship Id="rId1250" Type="http://schemas.openxmlformats.org/officeDocument/2006/relationships/hyperlink" Target="http://123moviesh.to" TargetMode="External"/><Relationship Id="rId1251" Type="http://schemas.openxmlformats.org/officeDocument/2006/relationships/hyperlink" Target="http://123movie.sh" TargetMode="External"/><Relationship Id="rId1252" Type="http://schemas.openxmlformats.org/officeDocument/2006/relationships/hyperlink" Target="http://w-123movies.club" TargetMode="External"/><Relationship Id="rId1253" Type="http://schemas.openxmlformats.org/officeDocument/2006/relationships/hyperlink" Target="http://eztv.io" TargetMode="External"/><Relationship Id="rId1254" Type="http://schemas.openxmlformats.org/officeDocument/2006/relationships/hyperlink" Target="http://eztv.re" TargetMode="External"/><Relationship Id="rId1255" Type="http://schemas.openxmlformats.org/officeDocument/2006/relationships/hyperlink" Target="http://eztv.ag" TargetMode="External"/><Relationship Id="rId1256" Type="http://schemas.openxmlformats.org/officeDocument/2006/relationships/hyperlink" Target="http://eztv.ch" TargetMode="External"/><Relationship Id="rId1257" Type="http://schemas.openxmlformats.org/officeDocument/2006/relationships/hyperlink" Target="http://ezrss.it" TargetMode="External"/><Relationship Id="rId1258" Type="http://schemas.openxmlformats.org/officeDocument/2006/relationships/hyperlink" Target="http://istole.it" TargetMode="External"/><Relationship Id="rId1259" Type="http://schemas.openxmlformats.org/officeDocument/2006/relationships/hyperlink" Target="http://zoink.it" TargetMode="External"/><Relationship Id="rId1260" Type="http://schemas.openxmlformats.org/officeDocument/2006/relationships/hyperlink" Target="http://eztv.unblocked.cat" TargetMode="External"/><Relationship Id="rId1261" Type="http://schemas.openxmlformats.org/officeDocument/2006/relationships/hyperlink" Target="http://eztv.unblocker.cc" TargetMode="External"/><Relationship Id="rId1262" Type="http://schemas.openxmlformats.org/officeDocument/2006/relationships/hyperlink" Target="http://eztv.yt" TargetMode="External"/><Relationship Id="rId1263" Type="http://schemas.openxmlformats.org/officeDocument/2006/relationships/hyperlink" Target="http://eztv.unblockproject.xyz" TargetMode="External"/><Relationship Id="rId1264" Type="http://schemas.openxmlformats.org/officeDocument/2006/relationships/hyperlink" Target="http://eztv.unblockproject.info" TargetMode="External"/><Relationship Id="rId1265" Type="http://schemas.openxmlformats.org/officeDocument/2006/relationships/hyperlink" Target="http://eztv.unlockproject.live" TargetMode="External"/><Relationship Id="rId1266" Type="http://schemas.openxmlformats.org/officeDocument/2006/relationships/hyperlink" Target="http://eztv1.unblocked.is" TargetMode="External"/><Relationship Id="rId1267" Type="http://schemas.openxmlformats.org/officeDocument/2006/relationships/hyperlink" Target="http://eztv.unblocked.info" TargetMode="External"/><Relationship Id="rId1268" Type="http://schemas.openxmlformats.org/officeDocument/2006/relationships/hyperlink" Target="http://eztv.unblocked.lc" TargetMode="External"/><Relationship Id="rId1269" Type="http://schemas.openxmlformats.org/officeDocument/2006/relationships/hyperlink" Target="http://eztv.tf" TargetMode="External"/><Relationship Id="rId1270" Type="http://schemas.openxmlformats.org/officeDocument/2006/relationships/hyperlink" Target="http://flixmomo.org" TargetMode="External"/><Relationship Id="rId1271" Type="http://schemas.openxmlformats.org/officeDocument/2006/relationships/hyperlink" Target="http://flixbaba.net" TargetMode="External"/><Relationship Id="rId1272" Type="http://schemas.openxmlformats.org/officeDocument/2006/relationships/hyperlink" Target="http://hdtoday-to.lol" TargetMode="External"/><Relationship Id="rId1273" Type="http://schemas.openxmlformats.org/officeDocument/2006/relationships/hyperlink" Target="http://hdtoday-tv.lol" TargetMode="External"/><Relationship Id="rId1274" Type="http://schemas.openxmlformats.org/officeDocument/2006/relationships/hyperlink" Target="http://hdtoday.gg" TargetMode="External"/><Relationship Id="rId1275" Type="http://schemas.openxmlformats.org/officeDocument/2006/relationships/hyperlink" Target="http://Dramacool.news" TargetMode="External"/><Relationship Id="rId1276" Type="http://schemas.openxmlformats.org/officeDocument/2006/relationships/hyperlink" Target="http://himovies.to" TargetMode="External"/><Relationship Id="rId1277" Type="http://schemas.openxmlformats.org/officeDocument/2006/relationships/hyperlink" Target="http://moviebox.ph" TargetMode="External"/><Relationship Id="rId1278" Type="http://schemas.openxmlformats.org/officeDocument/2006/relationships/hyperlink" Target="http://rareanimes.me" TargetMode="External"/><Relationship Id="rId1279" Type="http://schemas.openxmlformats.org/officeDocument/2006/relationships/hyperlink" Target="http://onionplay.asia" TargetMode="External"/><Relationship Id="rId1280" Type="http://schemas.openxmlformats.org/officeDocument/2006/relationships/hyperlink" Target="http://onionplay.net" TargetMode="External"/><Relationship Id="rId1281" Type="http://schemas.openxmlformats.org/officeDocument/2006/relationships/hyperlink" Target="http://fztvseries.mobi" TargetMode="External"/><Relationship Id="rId1282" Type="http://schemas.openxmlformats.org/officeDocument/2006/relationships/hyperlink" Target="http://projectfreetv.one" TargetMode="External"/><Relationship Id="rId1283" Type="http://schemas.openxmlformats.org/officeDocument/2006/relationships/hyperlink" Target="http://Streamzy.to" TargetMode="External"/><Relationship Id="rId1284" Type="http://schemas.openxmlformats.org/officeDocument/2006/relationships/hyperlink" Target="http://mp4moviez.dad" TargetMode="External"/><Relationship Id="rId1285" Type="http://schemas.openxmlformats.org/officeDocument/2006/relationships/hyperlink" Target="http://www.mp4moviez.fast" TargetMode="External"/><Relationship Id="rId1286" Type="http://schemas.openxmlformats.org/officeDocument/2006/relationships/hyperlink" Target="http://mp4moviez.care" TargetMode="External"/><Relationship Id="rId1287" Type="http://schemas.openxmlformats.org/officeDocument/2006/relationships/hyperlink" Target="http://mp4moviez.webcam" TargetMode="External"/><Relationship Id="rId1288" Type="http://schemas.openxmlformats.org/officeDocument/2006/relationships/hyperlink" Target="http://mp4moviez.latino" TargetMode="External"/><Relationship Id="rId1289" Type="http://schemas.openxmlformats.org/officeDocument/2006/relationships/hyperlink" Target="http://mp4ys.com" TargetMode="External"/><Relationship Id="rId1290" Type="http://schemas.openxmlformats.org/officeDocument/2006/relationships/hyperlink" Target="http://mp4car.com" TargetMode="External"/><Relationship Id="rId1291" Type="http://schemas.openxmlformats.org/officeDocument/2006/relationships/hyperlink" Target="http://mp4pk.com" TargetMode="External"/><Relationship Id="rId1292" Type="http://schemas.openxmlformats.org/officeDocument/2006/relationships/hyperlink" Target="http://mp4cafe.com" TargetMode="External"/><Relationship Id="rId1293" Type="http://schemas.openxmlformats.org/officeDocument/2006/relationships/hyperlink" Target="http://mp4movie.club" TargetMode="External"/><Relationship Id="rId1294" Type="http://schemas.openxmlformats.org/officeDocument/2006/relationships/hyperlink" Target="http://mp4today.com" TargetMode="External"/><Relationship Id="rId1295" Type="http://schemas.openxmlformats.org/officeDocument/2006/relationships/hyperlink" Target="http://mp4cast.com" TargetMode="External"/><Relationship Id="rId1296" Type="http://schemas.openxmlformats.org/officeDocument/2006/relationships/hyperlink" Target="http://mp4hits.com" TargetMode="External"/><Relationship Id="rId1297" Type="http://schemas.openxmlformats.org/officeDocument/2006/relationships/hyperlink" Target="http://mp4wapi.com" TargetMode="External"/><Relationship Id="rId1298" Type="http://schemas.openxmlformats.org/officeDocument/2006/relationships/hyperlink" Target="http://mp4res.com" TargetMode="External"/><Relationship Id="rId1299" Type="http://schemas.openxmlformats.org/officeDocument/2006/relationships/hyperlink" Target="http://mp4izle.com" TargetMode="External"/><Relationship Id="rId1300" Type="http://schemas.openxmlformats.org/officeDocument/2006/relationships/hyperlink" Target="http://mp4bao.com" TargetMode="External"/><Relationship Id="rId1301" Type="http://schemas.openxmlformats.org/officeDocument/2006/relationships/hyperlink" Target="http://mp4men.com" TargetMode="External"/><Relationship Id="rId1302" Type="http://schemas.openxmlformats.org/officeDocument/2006/relationships/hyperlink" Target="http://mp4abc.com" TargetMode="External"/><Relationship Id="rId1303" Type="http://schemas.openxmlformats.org/officeDocument/2006/relationships/hyperlink" Target="http://mp4sky.net" TargetMode="External"/><Relationship Id="rId1304" Type="http://schemas.openxmlformats.org/officeDocument/2006/relationships/hyperlink" Target="http://mp4some.com" TargetMode="External"/><Relationship Id="rId1305" Type="http://schemas.openxmlformats.org/officeDocument/2006/relationships/hyperlink" Target="http://mp4movie.me" TargetMode="External"/><Relationship Id="rId1306" Type="http://schemas.openxmlformats.org/officeDocument/2006/relationships/hyperlink" Target="http://watchseriestv.net" TargetMode="External"/><Relationship Id="rId1307" Type="http://schemas.openxmlformats.org/officeDocument/2006/relationships/hyperlink" Target="http://kisskh.cam" TargetMode="External"/><Relationship Id="rId1308" Type="http://schemas.openxmlformats.org/officeDocument/2006/relationships/hyperlink" Target="http://www.kisskh.ch" TargetMode="External"/><Relationship Id="rId1309" Type="http://schemas.openxmlformats.org/officeDocument/2006/relationships/hyperlink" Target="http://kisskh.buzz" TargetMode="External"/><Relationship Id="rId1310" Type="http://schemas.openxmlformats.org/officeDocument/2006/relationships/hyperlink" Target="http://www.1shows.org" TargetMode="External"/><Relationship Id="rId1311" Type="http://schemas.openxmlformats.org/officeDocument/2006/relationships/hyperlink" Target="http://www.cineplay.to" TargetMode="External"/><Relationship Id="rId1312" Type="http://schemas.openxmlformats.org/officeDocument/2006/relationships/hyperlink" Target="http://www.bitcine.tv" TargetMode="External"/><Relationship Id="rId1313" Type="http://schemas.openxmlformats.org/officeDocument/2006/relationships/hyperlink" Target="http://f-moviesz.to" TargetMode="External"/><Relationship Id="rId1314" Type="http://schemas.openxmlformats.org/officeDocument/2006/relationships/hyperlink" Target="http://fmovie.sx" TargetMode="External"/><Relationship Id="rId1315" Type="http://schemas.openxmlformats.org/officeDocument/2006/relationships/hyperlink" Target="http://www.fmovies.pw" TargetMode="External"/><Relationship Id="rId1316" Type="http://schemas.openxmlformats.org/officeDocument/2006/relationships/hyperlink" Target="http://ww3-fmovies.com" TargetMode="External"/><Relationship Id="rId1317" Type="http://schemas.openxmlformats.org/officeDocument/2006/relationships/hyperlink" Target="http://ww2-fmovies.com" TargetMode="External"/><Relationship Id="rId1318" Type="http://schemas.openxmlformats.org/officeDocument/2006/relationships/hyperlink" Target="http://fmoviess.org" TargetMode="External"/><Relationship Id="rId1319" Type="http://schemas.openxmlformats.org/officeDocument/2006/relationships/hyperlink" Target="http://lordflix.org" TargetMode="External"/><Relationship Id="rId1320" Type="http://schemas.openxmlformats.org/officeDocument/2006/relationships/hyperlink" Target="http://yts.lu" TargetMode="External"/><Relationship Id="rId1321" Type="http://schemas.openxmlformats.org/officeDocument/2006/relationships/hyperlink" Target="http://yts.si" TargetMode="External"/><Relationship Id="rId1322" Type="http://schemas.openxmlformats.org/officeDocument/2006/relationships/hyperlink" Target="http://cineb.sx" TargetMode="External"/><Relationship Id="rId1323" Type="http://schemas.openxmlformats.org/officeDocument/2006/relationships/hyperlink" Target="http://cineby.vg" TargetMode="External"/><Relationship Id="rId1324" Type="http://schemas.openxmlformats.org/officeDocument/2006/relationships/hyperlink" Target="http://cineby.at" TargetMode="External"/><Relationship Id="rId1325" Type="http://schemas.openxmlformats.org/officeDocument/2006/relationships/hyperlink" Target="http://cineby.cc" TargetMode="External"/><Relationship Id="rId1326" Type="http://schemas.openxmlformats.org/officeDocument/2006/relationships/hyperlink" Target="http://cinespot.to" TargetMode="External"/><Relationship Id="rId1327" Type="http://schemas.openxmlformats.org/officeDocument/2006/relationships/hyperlink" Target="http://cinehd.app" TargetMode="External"/><Relationship Id="rId1328" Type="http://schemas.openxmlformats.org/officeDocument/2006/relationships/hyperlink" Target="http://cinehd.xyz" TargetMode="External"/><Relationship Id="rId1329" Type="http://schemas.openxmlformats.org/officeDocument/2006/relationships/hyperlink" Target="http://moviesmod.at" TargetMode="External"/><Relationship Id="rId1330" Type="http://schemas.openxmlformats.org/officeDocument/2006/relationships/hyperlink" Target="http://moviesmod.farm" TargetMode="External"/><Relationship Id="rId1331" Type="http://schemas.openxmlformats.org/officeDocument/2006/relationships/hyperlink" Target="http://moviesmod.cards" TargetMode="External"/><Relationship Id="rId1332" Type="http://schemas.openxmlformats.org/officeDocument/2006/relationships/hyperlink" Target="http://vegamovie.ss" TargetMode="External"/><Relationship Id="rId1333" Type="http://schemas.openxmlformats.org/officeDocument/2006/relationships/hyperlink" Target="http://vegamovie.sn" TargetMode="External"/><Relationship Id="rId1334" Type="http://schemas.openxmlformats.org/officeDocument/2006/relationships/hyperlink" Target="http://vegamovie.co.in" TargetMode="External"/><Relationship Id="rId1335" Type="http://schemas.openxmlformats.org/officeDocument/2006/relationships/hyperlink" Target="http://vegamovie.sl" TargetMode="External"/><Relationship Id="rId1336" Type="http://schemas.openxmlformats.org/officeDocument/2006/relationships/hyperlink" Target="http://vegamovies.condos" TargetMode="External"/><Relationship Id="rId1337" Type="http://schemas.openxmlformats.org/officeDocument/2006/relationships/hyperlink" Target="http://vegamovies.nf" TargetMode="External"/><Relationship Id="rId1338" Type="http://schemas.openxmlformats.org/officeDocument/2006/relationships/hyperlink" Target="http://vegamovies.navy" TargetMode="External"/><Relationship Id="rId1339" Type="http://schemas.openxmlformats.org/officeDocument/2006/relationships/hyperlink" Target="http://vegamovies.hot" TargetMode="External"/><Relationship Id="rId1340" Type="http://schemas.openxmlformats.org/officeDocument/2006/relationships/hyperlink" Target="http://vegamovies.market" TargetMode="External"/><Relationship Id="rId1341" Type="http://schemas.openxmlformats.org/officeDocument/2006/relationships/hyperlink" Target="https://smartmediahub.online" TargetMode="External"/><Relationship Id="rId1342" Type="http://schemas.openxmlformats.org/officeDocument/2006/relationships/hyperlink" Target="http://bolly4u.ski/momacu-2026/" TargetMode="External"/><Relationship Id="rId1343" Type="http://schemas.openxmlformats.org/officeDocument/2006/relationships/hyperlink" Target="https://filminal.com/maiin-haan-2026-hindi-audio-web-dl-720p-480p-1080p.html" TargetMode="External"/><Relationship Id="rId1344" Type="http://schemas.openxmlformats.org/officeDocument/2006/relationships/hyperlink" Target="https://movieswatchhd.com/watch-video/12088" TargetMode="External"/><Relationship Id="rId1345" Type="http://schemas.openxmlformats.org/officeDocument/2006/relationships/hyperlink" Target="https://www.shasha.co/movies/maiin-haan/9883019529921822" TargetMode="External"/><Relationship Id="rId1346" Type="http://schemas.openxmlformats.org/officeDocument/2006/relationships/hyperlink" Target="https://filmixir.com/maiin-haan-2026-hindi-audio-web-dl-720p-480p-1080p.html" TargetMode="External"/><Relationship Id="rId1347" Type="http://schemas.openxmlformats.org/officeDocument/2006/relationships/hyperlink" Target="http://N1.me" TargetMode="External"/><Relationship Id="rId1348" Type="http://schemas.openxmlformats.org/officeDocument/2006/relationships/hyperlink" Target="https://filmbyam.com/18104-maiin-haan-2026-hindi-audio-web-dl-720p-480p-" TargetMode="External"/><Relationship Id="rId1349" Type="http://schemas.openxmlformats.org/officeDocument/2006/relationships/hyperlink" Target="https://www.lookmovie2.to/movies/play/7177642-khido-khundi-0" TargetMode="External"/><Relationship Id="rId1350" Type="http://schemas.openxmlformats.org/officeDocument/2006/relationships/hyperlink" Target="http://downloads-free-movies.blogspot.com/2017/03/dushman-2017-full-punjabi-movie-" TargetMode="External"/><Relationship Id="rId1351" Type="http://schemas.openxmlformats.org/officeDocument/2006/relationships/hyperlink" Target="https://bolly4life.com/355866-budh-singh-2026-hindi-audio-webdl-720p-480p-" TargetMode="External"/><Relationship Id="rId1352" Type="http://schemas.openxmlformats.org/officeDocument/2006/relationships/hyperlink" Target="http://bolly4Iife.com" TargetMode="External"/><Relationship Id="rId1353" Type="http://schemas.openxmlformats.org/officeDocument/2006/relationships/hyperlink" Target="https://x5movies.com/2389386-budh-singh-2026-hindi-audio-webdl-720p-480p-" TargetMode="External"/><Relationship Id="rId1354" Type="http://schemas.openxmlformats.org/officeDocument/2006/relationships/hyperlink" Target="https://www.moviezmad.cool/movie/5343/budh-singh-2026-punjabi-movie.html" TargetMode="External"/><Relationship Id="rId1355" Type="http://schemas.openxmlformats.org/officeDocument/2006/relationships/hyperlink" Target="https://watchindianmovie.com/movies/action/2196-budh-singh.html" TargetMode="External"/><Relationship Id="rId1356" Type="http://schemas.openxmlformats.org/officeDocument/2006/relationships/hyperlink" Target="https://www.naijanowell.com/movies/download-movie-momacu-2026-hindi/" TargetMode="External"/><Relationship Id="rId1357" Type="http://schemas.openxmlformats.org/officeDocument/2006/relationships/hyperlink" Target="https://rogmovies.rest/download-momacu-2026-hindi-org-dubbed-web-dl-480p-720p-" TargetMode="External"/><Relationship Id="rId1358" Type="http://schemas.openxmlformats.org/officeDocument/2006/relationships/hyperlink" Target="https://southfreak.fyi/momacu-2026-hindi-org-1080p-720p-480p-web-dl-x264-multi-" TargetMode="External"/><Relationship Id="rId1359" Type="http://schemas.openxmlformats.org/officeDocument/2006/relationships/hyperlink" Target="http://rogmovies.rest/download-momacu-2026-hindi-org-dubbed-web-dl-480p-720p-1080p/" TargetMode="External"/><Relationship Id="rId1360" Type="http://schemas.openxmlformats.org/officeDocument/2006/relationships/hyperlink" Target="http://Audio.movie" TargetMode="External"/><Relationship Id="rId1361" Type="http://schemas.openxmlformats.org/officeDocument/2006/relationships/hyperlink" Target="https://films.waploaded.com/movie/901050/momacu-2026-hindi" TargetMode="External"/><Relationship Id="rId1362" Type="http://schemas.openxmlformats.org/officeDocument/2006/relationships/hyperlink" Target="https://md2.tamilyogi.co.uk/momacu-2026/" TargetMode="External"/><Relationship Id="rId1363" Type="http://schemas.openxmlformats.org/officeDocument/2006/relationships/hyperlink" Target="https://cinefreak.net/momacu-2026-hindi-web-dl-480p-720p-1080p-hevc-full-movie-" TargetMode="External"/><Relationship Id="rId1364" Type="http://schemas.openxmlformats.org/officeDocument/2006/relationships/hyperlink" Target="https://meetdownload.com/c612139023e34a889cd6f740685b8e24/momacu-2026-30927-mkv" TargetMode="External"/><Relationship Id="rId1365" Type="http://schemas.openxmlformats.org/officeDocument/2006/relationships/hyperlink" Target="https://www.jalshamoviez.delivery/movie/21920/daaro-(2025" TargetMode="External"/><Relationship Id="rId1366" Type="http://schemas.openxmlformats.org/officeDocument/2006/relationships/hyperlink" Target="http://dmca.meetdownload.com" TargetMode="External"/><Relationship Id="rId1367" Type="http://schemas.openxmlformats.org/officeDocument/2006/relationships/hyperlink" Target="http://movies.blogspot.com" TargetMode="External"/><Relationship Id="rId1368" Type="http://schemas.openxmlformats.org/officeDocument/2006/relationships/hyperlink" Target="https://fusiondeck.online/" TargetMode="External"/><Relationship Id="rId1369" Type="http://schemas.openxmlformats.org/officeDocument/2006/relationships/hyperlink" Target="http://dlhd.st" TargetMode="External"/><Relationship Id="rId1370" Type="http://schemas.openxmlformats.org/officeDocument/2006/relationships/hyperlink" Target="http://footystream.pk" TargetMode="External"/><Relationship Id="rId1371" Type="http://schemas.openxmlformats.org/officeDocument/2006/relationships/hyperlink" Target="http://freestreams-live1e.pk" TargetMode="External"/><Relationship Id="rId1372" Type="http://schemas.openxmlformats.org/officeDocument/2006/relationships/hyperlink" Target="http://livetv.sx" TargetMode="External"/><Relationship Id="rId1373" Type="http://schemas.openxmlformats.org/officeDocument/2006/relationships/hyperlink" Target="http://livetv-ru10.me" TargetMode="External"/><Relationship Id="rId1374" Type="http://schemas.openxmlformats.org/officeDocument/2006/relationships/hyperlink" Target="http://sportika.net" TargetMode="External"/><Relationship Id="rId1375" Type="http://schemas.openxmlformats.org/officeDocument/2006/relationships/hyperlink" Target="http://stream2watch.pk" TargetMode="External"/><Relationship Id="rId1376" Type="http://schemas.openxmlformats.org/officeDocument/2006/relationships/hyperlink" Target="http://vipleague.vg" TargetMode="External"/><Relationship Id="rId1377" Type="http://schemas.openxmlformats.org/officeDocument/2006/relationships/hyperlink" Target="http://globalpranichealing.com" TargetMode="External"/><Relationship Id="rId1378" Type="http://schemas.openxmlformats.org/officeDocument/2006/relationships/hyperlink" Target="http://globalpranichealing.co.in" TargetMode="External"/><Relationship Id="rId1379" Type="http://schemas.openxmlformats.org/officeDocument/2006/relationships/hyperlink" Target="http://globalpranichealing.in" TargetMode="External"/><Relationship Id="rId1380" Type="http://schemas.openxmlformats.org/officeDocument/2006/relationships/hyperlink" Target="http://pranichealingglobal.com" TargetMode="External"/><Relationship Id="rId1381" Type="http://schemas.openxmlformats.org/officeDocument/2006/relationships/hyperlink" Target="http://worldpranichealing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